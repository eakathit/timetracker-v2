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2177" w14:textId="77777777" w:rsidR="002956D2" w:rsidRPr="00053818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9D0AB86" wp14:editId="055122CD">
            <wp:extent cx="1051560" cy="1034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A852" w14:textId="77777777" w:rsidR="002956D2" w:rsidRPr="00053818" w:rsidRDefault="00000000">
      <w:pPr>
        <w:jc w:val="center"/>
        <w:rPr>
          <w:rFonts w:ascii="TH SarabunPSK" w:hAnsi="TH SarabunPSK" w:cs="TH SarabunPSK" w:hint="cs"/>
          <w:b/>
          <w:sz w:val="56"/>
          <w:szCs w:val="56"/>
        </w:rPr>
      </w:pPr>
      <w:r w:rsidRPr="00053818">
        <w:rPr>
          <w:rFonts w:ascii="TH SarabunPSK" w:hAnsi="TH SarabunPSK" w:cs="TH SarabunPSK" w:hint="cs"/>
          <w:b/>
          <w:sz w:val="56"/>
          <w:szCs w:val="56"/>
        </w:rPr>
        <w:t>คู่มือการใช้งาน TimeTracker</w:t>
      </w:r>
    </w:p>
    <w:p w14:paraId="673246AD" w14:textId="77777777" w:rsidR="002956D2" w:rsidRPr="00053818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color w:val="64748B"/>
          <w:sz w:val="32"/>
          <w:szCs w:val="32"/>
        </w:rPr>
        <w:t>สำหรับพนักงาน หัวหน้างาน HR และผู้ดูแลระบบ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185"/>
        <w:gridCol w:w="5185"/>
      </w:tblGrid>
      <w:tr w:rsidR="002956D2" w:rsidRPr="00053818" w14:paraId="348DF6F2" w14:textId="77777777">
        <w:trPr>
          <w:jc w:val="center"/>
        </w:trPr>
        <w:tc>
          <w:tcPr>
            <w:tcW w:w="5185" w:type="dxa"/>
            <w:shd w:val="clear" w:color="auto" w:fill="EFF6FF"/>
            <w:vAlign w:val="center"/>
          </w:tcPr>
          <w:p w14:paraId="0ECE427A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sz w:val="32"/>
                <w:szCs w:val="32"/>
              </w:rPr>
              <w:t>เวอร์ชันเอกสาร</w:t>
            </w:r>
          </w:p>
        </w:tc>
        <w:tc>
          <w:tcPr>
            <w:tcW w:w="5185" w:type="dxa"/>
            <w:vAlign w:val="center"/>
          </w:tcPr>
          <w:p w14:paraId="19D8FDD1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Training Edition 2026-05-16</w:t>
            </w:r>
          </w:p>
        </w:tc>
      </w:tr>
      <w:tr w:rsidR="002956D2" w:rsidRPr="00053818" w14:paraId="0A1412BB" w14:textId="77777777">
        <w:trPr>
          <w:jc w:val="center"/>
        </w:trPr>
        <w:tc>
          <w:tcPr>
            <w:tcW w:w="5185" w:type="dxa"/>
            <w:shd w:val="clear" w:color="auto" w:fill="EFF6FF"/>
            <w:vAlign w:val="center"/>
          </w:tcPr>
          <w:p w14:paraId="45476859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sz w:val="32"/>
                <w:szCs w:val="32"/>
              </w:rPr>
              <w:t>ระบบ</w:t>
            </w:r>
          </w:p>
        </w:tc>
        <w:tc>
          <w:tcPr>
            <w:tcW w:w="5185" w:type="dxa"/>
            <w:vAlign w:val="center"/>
          </w:tcPr>
          <w:p w14:paraId="5F7AEE47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TimeTracker Web App</w:t>
            </w:r>
          </w:p>
        </w:tc>
      </w:tr>
      <w:tr w:rsidR="002956D2" w:rsidRPr="00053818" w14:paraId="5E2391E9" w14:textId="77777777">
        <w:trPr>
          <w:jc w:val="center"/>
        </w:trPr>
        <w:tc>
          <w:tcPr>
            <w:tcW w:w="5185" w:type="dxa"/>
            <w:shd w:val="clear" w:color="auto" w:fill="EFF6FF"/>
            <w:vAlign w:val="center"/>
          </w:tcPr>
          <w:p w14:paraId="3F1F49DB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sz w:val="32"/>
                <w:szCs w:val="32"/>
              </w:rPr>
              <w:t>กลุ่มผู้ใช้งาน</w:t>
            </w:r>
          </w:p>
        </w:tc>
        <w:tc>
          <w:tcPr>
            <w:tcW w:w="5185" w:type="dxa"/>
            <w:vAlign w:val="center"/>
          </w:tcPr>
          <w:p w14:paraId="2E6119B2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Employee, Manager, HR, Admin</w:t>
            </w:r>
          </w:p>
        </w:tc>
      </w:tr>
      <w:tr w:rsidR="002956D2" w:rsidRPr="00053818" w14:paraId="0F86F32B" w14:textId="77777777">
        <w:trPr>
          <w:jc w:val="center"/>
        </w:trPr>
        <w:tc>
          <w:tcPr>
            <w:tcW w:w="5185" w:type="dxa"/>
            <w:shd w:val="clear" w:color="auto" w:fill="EFF6FF"/>
            <w:vAlign w:val="center"/>
          </w:tcPr>
          <w:p w14:paraId="15A18617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sz w:val="32"/>
                <w:szCs w:val="32"/>
              </w:rPr>
              <w:t>โซนเวลา</w:t>
            </w:r>
          </w:p>
        </w:tc>
        <w:tc>
          <w:tcPr>
            <w:tcW w:w="5185" w:type="dxa"/>
            <w:vAlign w:val="center"/>
          </w:tcPr>
          <w:p w14:paraId="70A1F027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Asia/Bangkok (UTC+7)</w:t>
            </w:r>
          </w:p>
        </w:tc>
      </w:tr>
    </w:tbl>
    <w:p w14:paraId="574AF412" w14:textId="77777777" w:rsidR="002956D2" w:rsidRPr="00053818" w:rsidRDefault="00000000">
      <w:pPr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br w:type="page"/>
      </w:r>
    </w:p>
    <w:p w14:paraId="718247D4" w14:textId="77777777" w:rsidR="002956D2" w:rsidRPr="00053818" w:rsidRDefault="00000000">
      <w:pPr>
        <w:pStyle w:val="Heading1"/>
        <w:rPr>
          <w:rFonts w:ascii="TH SarabunPSK" w:hAnsi="TH SarabunPSK" w:cs="TH SarabunPSK" w:hint="cs"/>
          <w:sz w:val="44"/>
          <w:szCs w:val="44"/>
        </w:rPr>
      </w:pPr>
      <w:r w:rsidRPr="00053818">
        <w:rPr>
          <w:rFonts w:ascii="TH SarabunPSK" w:hAnsi="TH SarabunPSK" w:cs="TH SarabunPSK" w:hint="cs"/>
          <w:sz w:val="44"/>
          <w:szCs w:val="44"/>
        </w:rPr>
        <w:lastRenderedPageBreak/>
        <w:t>1. ภาพรวมระบบ</w:t>
      </w:r>
    </w:p>
    <w:p w14:paraId="2E0A826F" w14:textId="77777777" w:rsidR="002956D2" w:rsidRPr="00053818" w:rsidRDefault="00000000">
      <w:pPr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TimeTracker เป็น Web App สำหรับบันทึกเวลาเข้า-ออกงาน, งานนอกสถานที่, OT, ใบลา, Daily Report และการตรวจสอบข้อมูลเวลาทำงานของบริษัท โดยข้อมูลหลักเชื่อมกับบัญชีผู้ใช้และสิทธิ์ตามบทบาท</w:t>
      </w:r>
    </w:p>
    <w:tbl>
      <w:tblPr>
        <w:tblStyle w:val="TableGrid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33"/>
        <w:gridCol w:w="4223"/>
        <w:gridCol w:w="3130"/>
      </w:tblGrid>
      <w:tr w:rsidR="002956D2" w:rsidRPr="00053818" w14:paraId="19AC18BA" w14:textId="77777777" w:rsidTr="001F75AA">
        <w:trPr>
          <w:jc w:val="center"/>
        </w:trPr>
        <w:tc>
          <w:tcPr>
            <w:tcW w:w="3233" w:type="dxa"/>
            <w:shd w:val="clear" w:color="auto" w:fill="0EA5E9"/>
            <w:vAlign w:val="center"/>
          </w:tcPr>
          <w:p w14:paraId="643A9DE2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บทบาท</w:t>
            </w:r>
          </w:p>
        </w:tc>
        <w:tc>
          <w:tcPr>
            <w:tcW w:w="4223" w:type="dxa"/>
            <w:shd w:val="clear" w:color="auto" w:fill="0EA5E9"/>
            <w:vAlign w:val="center"/>
          </w:tcPr>
          <w:p w14:paraId="37C7E4D5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สิทธิ์หลัก</w:t>
            </w:r>
          </w:p>
        </w:tc>
        <w:tc>
          <w:tcPr>
            <w:tcW w:w="3130" w:type="dxa"/>
            <w:shd w:val="clear" w:color="auto" w:fill="0EA5E9"/>
            <w:vAlign w:val="center"/>
          </w:tcPr>
          <w:p w14:paraId="0AA29147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เมนูที่เกี่ยวข้อง</w:t>
            </w:r>
          </w:p>
        </w:tc>
      </w:tr>
      <w:tr w:rsidR="002956D2" w:rsidRPr="00053818" w14:paraId="0026F983" w14:textId="77777777" w:rsidTr="001F75AA">
        <w:trPr>
          <w:jc w:val="center"/>
        </w:trPr>
        <w:tc>
          <w:tcPr>
            <w:tcW w:w="3233" w:type="dxa"/>
            <w:vAlign w:val="center"/>
          </w:tcPr>
          <w:p w14:paraId="7A3D596E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Employee</w:t>
            </w:r>
          </w:p>
        </w:tc>
        <w:tc>
          <w:tcPr>
            <w:tcW w:w="4223" w:type="dxa"/>
            <w:vAlign w:val="center"/>
          </w:tcPr>
          <w:p w14:paraId="1E9CC434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บันทึกเวลา, ส่ง Daily Report, ยื่น OT/ใบลา, ดูประวัติของตนเอง</w:t>
            </w:r>
          </w:p>
        </w:tc>
        <w:tc>
          <w:tcPr>
            <w:tcW w:w="3130" w:type="dxa"/>
            <w:vAlign w:val="center"/>
          </w:tcPr>
          <w:p w14:paraId="7F1FC073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Home, On-site, Requests, Report, Calendar, Profile</w:t>
            </w:r>
          </w:p>
        </w:tc>
      </w:tr>
      <w:tr w:rsidR="002956D2" w:rsidRPr="00053818" w14:paraId="226EC817" w14:textId="77777777" w:rsidTr="001F75AA">
        <w:trPr>
          <w:jc w:val="center"/>
        </w:trPr>
        <w:tc>
          <w:tcPr>
            <w:tcW w:w="3233" w:type="dxa"/>
            <w:vAlign w:val="center"/>
          </w:tcPr>
          <w:p w14:paraId="723EC245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Manager</w:t>
            </w:r>
          </w:p>
        </w:tc>
        <w:tc>
          <w:tcPr>
            <w:tcW w:w="4223" w:type="dxa"/>
            <w:vAlign w:val="center"/>
          </w:tcPr>
          <w:p w14:paraId="6CAFCD4C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อนุมัติ/ไม่อนุมัติคำขอของทีม, ดูคำขอที่รออนุมัติ</w:t>
            </w:r>
          </w:p>
        </w:tc>
        <w:tc>
          <w:tcPr>
            <w:tcW w:w="3130" w:type="dxa"/>
            <w:vAlign w:val="center"/>
          </w:tcPr>
          <w:p w14:paraId="2F63CAFB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Requests, Profile</w:t>
            </w:r>
          </w:p>
        </w:tc>
      </w:tr>
      <w:tr w:rsidR="002956D2" w:rsidRPr="00053818" w14:paraId="2FE6C534" w14:textId="77777777" w:rsidTr="001F75AA">
        <w:trPr>
          <w:jc w:val="center"/>
        </w:trPr>
        <w:tc>
          <w:tcPr>
            <w:tcW w:w="3233" w:type="dxa"/>
            <w:vAlign w:val="center"/>
          </w:tcPr>
          <w:p w14:paraId="0EFEEA15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HR/Admin</w:t>
            </w:r>
          </w:p>
        </w:tc>
        <w:tc>
          <w:tcPr>
            <w:tcW w:w="4223" w:type="dxa"/>
            <w:vAlign w:val="center"/>
          </w:tcPr>
          <w:p w14:paraId="6466E54B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ดูสรุปพนักงาน, แก้ไขเวลา, จัดการสิทธิ์, วันหยุด, นโยบายลา และ export รายงาน</w:t>
            </w:r>
          </w:p>
        </w:tc>
        <w:tc>
          <w:tcPr>
            <w:tcW w:w="3130" w:type="dxa"/>
            <w:vAlign w:val="center"/>
          </w:tcPr>
          <w:p w14:paraId="5A775AE4" w14:textId="0D000F61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 xml:space="preserve">HR, Audit, </w:t>
            </w:r>
            <w:r w:rsidR="001F75AA">
              <w:rPr>
                <w:rFonts w:ascii="TH SarabunPSK" w:hAnsi="TH SarabunPSK" w:cs="TH SarabunPSK"/>
                <w:sz w:val="32"/>
                <w:szCs w:val="32"/>
              </w:rPr>
              <w:t>Project</w:t>
            </w: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1F75AA">
              <w:rPr>
                <w:rFonts w:ascii="TH SarabunPSK" w:hAnsi="TH SarabunPSK" w:cs="TH SarabunPSK"/>
                <w:sz w:val="32"/>
                <w:szCs w:val="32"/>
              </w:rPr>
              <w:t>Report</w:t>
            </w: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 xml:space="preserve"> Sync, Settings, QR Display</w:t>
            </w:r>
          </w:p>
        </w:tc>
      </w:tr>
      <w:tr w:rsidR="002956D2" w:rsidRPr="00053818" w14:paraId="47F1730A" w14:textId="77777777" w:rsidTr="001F75AA">
        <w:trPr>
          <w:jc w:val="center"/>
        </w:trPr>
        <w:tc>
          <w:tcPr>
            <w:tcW w:w="3233" w:type="dxa"/>
            <w:vAlign w:val="center"/>
          </w:tcPr>
          <w:p w14:paraId="432836B4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Viewer/บัญชีรออนุมัติ</w:t>
            </w:r>
          </w:p>
        </w:tc>
        <w:tc>
          <w:tcPr>
            <w:tcW w:w="4223" w:type="dxa"/>
            <w:vAlign w:val="center"/>
          </w:tcPr>
          <w:p w14:paraId="78C776EC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รอ Admin เปิดสิทธิ์ก่อนใช้งาน</w:t>
            </w:r>
          </w:p>
        </w:tc>
        <w:tc>
          <w:tcPr>
            <w:tcW w:w="3130" w:type="dxa"/>
            <w:vAlign w:val="center"/>
          </w:tcPr>
          <w:p w14:paraId="172A2C48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Pending Approval / Access Suspended</w:t>
            </w:r>
          </w:p>
        </w:tc>
      </w:tr>
    </w:tbl>
    <w:p w14:paraId="1B3599EC" w14:textId="77777777" w:rsidR="002956D2" w:rsidRPr="00053818" w:rsidRDefault="00000000">
      <w:pPr>
        <w:pStyle w:val="Heading1"/>
        <w:rPr>
          <w:rFonts w:ascii="TH SarabunPSK" w:hAnsi="TH SarabunPSK" w:cs="TH SarabunPSK" w:hint="cs"/>
          <w:sz w:val="44"/>
          <w:szCs w:val="44"/>
          <w:cs/>
          <w:lang w:bidi="th-TH"/>
        </w:rPr>
      </w:pPr>
      <w:r w:rsidRPr="00053818">
        <w:rPr>
          <w:rFonts w:ascii="TH SarabunPSK" w:hAnsi="TH SarabunPSK" w:cs="TH SarabunPSK" w:hint="cs"/>
          <w:sz w:val="44"/>
          <w:szCs w:val="44"/>
        </w:rPr>
        <w:t>2. การเข้าสู่ระบบและเมนู</w:t>
      </w:r>
    </w:p>
    <w:p w14:paraId="725EC17B" w14:textId="77777777" w:rsidR="002956D2" w:rsidRPr="00053818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053818">
        <w:rPr>
          <w:rFonts w:ascii="TH SarabunPSK" w:hAnsi="TH SarabunPSK" w:cs="TH SarabunPSK" w:hint="cs"/>
          <w:sz w:val="36"/>
          <w:szCs w:val="36"/>
        </w:rPr>
        <w:t>2.1 เข้าสู่ระบบ</w:t>
      </w:r>
    </w:p>
    <w:p w14:paraId="38318837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เปิด Web App TimeTracker จากลิงก์ของบริษัท</w:t>
      </w:r>
    </w:p>
    <w:p w14:paraId="5F437B9F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กด Sign in with Google และเลือกบัญชีบริษัท</w:t>
      </w:r>
    </w:p>
    <w:p w14:paraId="3AEA7434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หากเป็นผู้ใช้ใหม่ สถานะอาจเป็นรออนุมัติ ต้องให้ Admin เปิดสิทธิ์เป็น active ก่อน</w:t>
      </w:r>
    </w:p>
    <w:p w14:paraId="5220CB19" w14:textId="73B70E85" w:rsidR="00053818" w:rsidRDefault="00000000" w:rsidP="00053818">
      <w:pPr>
        <w:pStyle w:val="ListNumber"/>
        <w:rPr>
          <w:rFonts w:ascii="TH SarabunPSK" w:hAnsi="TH SarabunPSK" w:cs="TH SarabunPSK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หากบัญชีถูกระงับ ระบบจะแสดงหน้าแจ้งเตือนและไม่สามารถ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ใช้งานต่อได้</w:t>
      </w:r>
      <w:proofErr w:type="spellEnd"/>
    </w:p>
    <w:p w14:paraId="4B757452" w14:textId="77777777" w:rsidR="001F75AA" w:rsidRDefault="001F75AA" w:rsidP="001F75AA">
      <w:pPr>
        <w:pStyle w:val="ListNumber"/>
        <w:numPr>
          <w:ilvl w:val="0"/>
          <w:numId w:val="0"/>
        </w:numPr>
        <w:ind w:left="360" w:hanging="360"/>
        <w:rPr>
          <w:rFonts w:ascii="TH SarabunPSK" w:hAnsi="TH SarabunPSK" w:cs="TH SarabunPSK"/>
          <w:sz w:val="32"/>
          <w:szCs w:val="32"/>
        </w:rPr>
      </w:pPr>
    </w:p>
    <w:p w14:paraId="328B03AF" w14:textId="77777777" w:rsidR="001F75AA" w:rsidRDefault="001F75AA" w:rsidP="001F75AA">
      <w:pPr>
        <w:pStyle w:val="ListNumber"/>
        <w:numPr>
          <w:ilvl w:val="0"/>
          <w:numId w:val="0"/>
        </w:numPr>
        <w:ind w:left="360" w:hanging="360"/>
        <w:rPr>
          <w:rFonts w:ascii="TH SarabunPSK" w:hAnsi="TH SarabunPSK" w:cs="TH SarabunPSK"/>
          <w:sz w:val="32"/>
          <w:szCs w:val="32"/>
        </w:rPr>
      </w:pPr>
    </w:p>
    <w:p w14:paraId="5180018F" w14:textId="77777777" w:rsidR="001F75AA" w:rsidRDefault="001F75AA" w:rsidP="001F75AA">
      <w:pPr>
        <w:pStyle w:val="ListNumber"/>
        <w:numPr>
          <w:ilvl w:val="0"/>
          <w:numId w:val="0"/>
        </w:numPr>
        <w:ind w:left="360" w:hanging="360"/>
        <w:rPr>
          <w:rFonts w:ascii="TH SarabunPSK" w:hAnsi="TH SarabunPSK" w:cs="TH SarabunPSK"/>
          <w:sz w:val="32"/>
          <w:szCs w:val="32"/>
        </w:rPr>
      </w:pPr>
    </w:p>
    <w:p w14:paraId="4CF04DD4" w14:textId="77777777" w:rsidR="001F75AA" w:rsidRDefault="001F75AA" w:rsidP="001F75AA">
      <w:pPr>
        <w:pStyle w:val="ListNumber"/>
        <w:numPr>
          <w:ilvl w:val="0"/>
          <w:numId w:val="0"/>
        </w:numPr>
        <w:ind w:left="360" w:hanging="360"/>
        <w:rPr>
          <w:rFonts w:ascii="TH SarabunPSK" w:hAnsi="TH SarabunPSK" w:cs="TH SarabunPSK"/>
          <w:sz w:val="32"/>
          <w:szCs w:val="32"/>
        </w:rPr>
      </w:pPr>
    </w:p>
    <w:p w14:paraId="5CB3115F" w14:textId="77777777" w:rsidR="001F75AA" w:rsidRDefault="001F75AA" w:rsidP="001F75AA">
      <w:pPr>
        <w:pStyle w:val="ListNumber"/>
        <w:numPr>
          <w:ilvl w:val="0"/>
          <w:numId w:val="0"/>
        </w:numPr>
        <w:ind w:left="360" w:hanging="360"/>
        <w:rPr>
          <w:rFonts w:ascii="TH SarabunPSK" w:hAnsi="TH SarabunPSK" w:cs="TH SarabunPSK"/>
          <w:sz w:val="32"/>
          <w:szCs w:val="32"/>
        </w:rPr>
      </w:pPr>
    </w:p>
    <w:p w14:paraId="23B3ECDF" w14:textId="77777777" w:rsidR="001F75AA" w:rsidRDefault="001F75AA" w:rsidP="001F75AA">
      <w:pPr>
        <w:pStyle w:val="ListNumber"/>
        <w:numPr>
          <w:ilvl w:val="0"/>
          <w:numId w:val="0"/>
        </w:numPr>
        <w:ind w:left="360" w:hanging="360"/>
        <w:rPr>
          <w:rFonts w:ascii="TH SarabunPSK" w:hAnsi="TH SarabunPSK" w:cs="TH SarabunPSK"/>
          <w:sz w:val="32"/>
          <w:szCs w:val="32"/>
        </w:rPr>
      </w:pPr>
    </w:p>
    <w:p w14:paraId="4616B099" w14:textId="77777777" w:rsidR="001F75AA" w:rsidRPr="001F75AA" w:rsidRDefault="001F75AA" w:rsidP="001F75AA">
      <w:pPr>
        <w:pStyle w:val="ListNumber"/>
        <w:numPr>
          <w:ilvl w:val="0"/>
          <w:numId w:val="0"/>
        </w:numPr>
        <w:ind w:left="360" w:hanging="360"/>
        <w:rPr>
          <w:rFonts w:ascii="TH SarabunPSK" w:hAnsi="TH SarabunPSK" w:cs="TH SarabunPSK" w:hint="cs"/>
          <w:sz w:val="32"/>
          <w:szCs w:val="32"/>
        </w:rPr>
      </w:pPr>
    </w:p>
    <w:p w14:paraId="67BF3F58" w14:textId="10AF8C54" w:rsidR="002956D2" w:rsidRPr="00053818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053818">
        <w:rPr>
          <w:rFonts w:ascii="TH SarabunPSK" w:hAnsi="TH SarabunPSK" w:cs="TH SarabunPSK" w:hint="cs"/>
          <w:sz w:val="36"/>
          <w:szCs w:val="36"/>
        </w:rPr>
        <w:lastRenderedPageBreak/>
        <w:t xml:space="preserve">2.2 </w:t>
      </w:r>
      <w:proofErr w:type="spellStart"/>
      <w:r w:rsidRPr="00053818">
        <w:rPr>
          <w:rFonts w:ascii="TH SarabunPSK" w:hAnsi="TH SarabunPSK" w:cs="TH SarabunPSK" w:hint="cs"/>
          <w:sz w:val="36"/>
          <w:szCs w:val="36"/>
        </w:rPr>
        <w:t>เมนูหลัก</w:t>
      </w:r>
      <w:proofErr w:type="spellEnd"/>
    </w:p>
    <w:tbl>
      <w:tblPr>
        <w:tblStyle w:val="TableGrid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477"/>
        <w:gridCol w:w="6109"/>
      </w:tblGrid>
      <w:tr w:rsidR="002956D2" w:rsidRPr="00053818" w14:paraId="24D51B1B" w14:textId="77777777">
        <w:trPr>
          <w:jc w:val="center"/>
        </w:trPr>
        <w:tc>
          <w:tcPr>
            <w:tcW w:w="5185" w:type="dxa"/>
            <w:shd w:val="clear" w:color="auto" w:fill="0EA5E9"/>
            <w:vAlign w:val="center"/>
          </w:tcPr>
          <w:p w14:paraId="2EEE0A7B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เมนู</w:t>
            </w:r>
          </w:p>
        </w:tc>
        <w:tc>
          <w:tcPr>
            <w:tcW w:w="5185" w:type="dxa"/>
            <w:shd w:val="clear" w:color="auto" w:fill="0EA5E9"/>
            <w:vAlign w:val="center"/>
          </w:tcPr>
          <w:p w14:paraId="7D14DFA8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ใช้ทำอะไร</w:t>
            </w:r>
          </w:p>
        </w:tc>
      </w:tr>
      <w:tr w:rsidR="002956D2" w:rsidRPr="00053818" w14:paraId="79B01D7B" w14:textId="77777777">
        <w:trPr>
          <w:jc w:val="center"/>
        </w:trPr>
        <w:tc>
          <w:tcPr>
            <w:tcW w:w="2268" w:type="dxa"/>
            <w:vAlign w:val="center"/>
          </w:tcPr>
          <w:p w14:paraId="1E7DA404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Home / Time Attendance</w:t>
            </w:r>
          </w:p>
        </w:tc>
        <w:tc>
          <w:tcPr>
            <w:tcW w:w="6803" w:type="dxa"/>
            <w:vAlign w:val="center"/>
          </w:tcPr>
          <w:p w14:paraId="5509F2B0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เช็คอินโรงงาน, เช็คเอาท์, เริ่ม/จบ OT, ดูสรุปวันนี้และกราฟรายสัปดาห์</w:t>
            </w:r>
          </w:p>
        </w:tc>
      </w:tr>
      <w:tr w:rsidR="002956D2" w:rsidRPr="00053818" w14:paraId="0E91D546" w14:textId="77777777">
        <w:trPr>
          <w:jc w:val="center"/>
        </w:trPr>
        <w:tc>
          <w:tcPr>
            <w:tcW w:w="2268" w:type="dxa"/>
            <w:vAlign w:val="center"/>
          </w:tcPr>
          <w:p w14:paraId="7467E5D3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On-site</w:t>
            </w:r>
          </w:p>
        </w:tc>
        <w:tc>
          <w:tcPr>
            <w:tcW w:w="6803" w:type="dxa"/>
            <w:vAlign w:val="center"/>
          </w:tcPr>
          <w:p w14:paraId="50E8D074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สร้างหรือเข้าห้องงานนอกสถานที่, Check-in/Check-out กลุ่ม, กลับโรงงาน, ออกก่อน</w:t>
            </w:r>
          </w:p>
        </w:tc>
      </w:tr>
      <w:tr w:rsidR="002956D2" w:rsidRPr="00053818" w14:paraId="033A28A6" w14:textId="77777777">
        <w:trPr>
          <w:jc w:val="center"/>
        </w:trPr>
        <w:tc>
          <w:tcPr>
            <w:tcW w:w="2268" w:type="dxa"/>
            <w:vAlign w:val="center"/>
          </w:tcPr>
          <w:p w14:paraId="0BAF9DD3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Requests</w:t>
            </w:r>
          </w:p>
        </w:tc>
        <w:tc>
          <w:tcPr>
            <w:tcW w:w="6803" w:type="dxa"/>
            <w:vAlign w:val="center"/>
          </w:tcPr>
          <w:p w14:paraId="6B464E63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ยื่นคำขอ OT และใบลา, ตรวจสถานะ, ยกเลิกใบลาที่อนุมัติแล้ว, อนุมัติคำขอสำหรับ Manager</w:t>
            </w:r>
          </w:p>
        </w:tc>
      </w:tr>
      <w:tr w:rsidR="002956D2" w:rsidRPr="00053818" w14:paraId="29400DEA" w14:textId="77777777">
        <w:trPr>
          <w:jc w:val="center"/>
        </w:trPr>
        <w:tc>
          <w:tcPr>
            <w:tcW w:w="2268" w:type="dxa"/>
            <w:vAlign w:val="center"/>
          </w:tcPr>
          <w:p w14:paraId="6936255E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Report</w:t>
            </w:r>
          </w:p>
        </w:tc>
        <w:tc>
          <w:tcPr>
            <w:tcW w:w="6803" w:type="dxa"/>
            <w:vAlign w:val="center"/>
          </w:tcPr>
          <w:p w14:paraId="5D4488C6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บันทึก Daily Report รายวัน</w:t>
            </w:r>
          </w:p>
        </w:tc>
      </w:tr>
      <w:tr w:rsidR="002956D2" w:rsidRPr="00053818" w14:paraId="52702F6F" w14:textId="77777777">
        <w:trPr>
          <w:jc w:val="center"/>
        </w:trPr>
        <w:tc>
          <w:tcPr>
            <w:tcW w:w="2268" w:type="dxa"/>
            <w:vAlign w:val="center"/>
          </w:tcPr>
          <w:p w14:paraId="196298C3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Calendar</w:t>
            </w:r>
          </w:p>
        </w:tc>
        <w:tc>
          <w:tcPr>
            <w:tcW w:w="6803" w:type="dxa"/>
            <w:vAlign w:val="center"/>
          </w:tcPr>
          <w:p w14:paraId="768B20A4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ดูปฏิทินการทำงาน วันลา วันหยุด และสถานะรายวัน</w:t>
            </w:r>
          </w:p>
        </w:tc>
      </w:tr>
      <w:tr w:rsidR="002956D2" w:rsidRPr="00053818" w14:paraId="57A6BCA3" w14:textId="77777777">
        <w:trPr>
          <w:jc w:val="center"/>
        </w:trPr>
        <w:tc>
          <w:tcPr>
            <w:tcW w:w="2268" w:type="dxa"/>
            <w:vAlign w:val="center"/>
          </w:tcPr>
          <w:p w14:paraId="34D898E8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Profile</w:t>
            </w:r>
          </w:p>
        </w:tc>
        <w:tc>
          <w:tcPr>
            <w:tcW w:w="6803" w:type="dxa"/>
            <w:vAlign w:val="center"/>
          </w:tcPr>
          <w:p w14:paraId="746EBF1D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ดูสรุปของตนเอง เช่น มาสาย, OT, อัตราส่งรายงาน และประวัติรายวัน</w:t>
            </w:r>
          </w:p>
        </w:tc>
      </w:tr>
      <w:tr w:rsidR="002956D2" w:rsidRPr="00053818" w14:paraId="7DBBBA9D" w14:textId="77777777">
        <w:trPr>
          <w:jc w:val="center"/>
        </w:trPr>
        <w:tc>
          <w:tcPr>
            <w:tcW w:w="2268" w:type="dxa"/>
            <w:vAlign w:val="center"/>
          </w:tcPr>
          <w:p w14:paraId="329F91DB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HR / Audit / Settings</w:t>
            </w:r>
          </w:p>
        </w:tc>
        <w:tc>
          <w:tcPr>
            <w:tcW w:w="6803" w:type="dxa"/>
            <w:vAlign w:val="center"/>
          </w:tcPr>
          <w:p w14:paraId="2EAB53D4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เมนูผู้ดูแล ใช้ตรวจสอบ แก้ไข และตั้งค่าระบบ</w:t>
            </w:r>
          </w:p>
        </w:tc>
      </w:tr>
    </w:tbl>
    <w:p w14:paraId="25F307A2" w14:textId="77777777" w:rsidR="002956D2" w:rsidRPr="00053818" w:rsidRDefault="00000000">
      <w:pPr>
        <w:pStyle w:val="Heading1"/>
        <w:rPr>
          <w:rFonts w:ascii="TH SarabunPSK" w:hAnsi="TH SarabunPSK" w:cs="TH SarabunPSK" w:hint="cs"/>
          <w:sz w:val="44"/>
          <w:szCs w:val="44"/>
        </w:rPr>
      </w:pPr>
      <w:r w:rsidRPr="00053818">
        <w:rPr>
          <w:rFonts w:ascii="TH SarabunPSK" w:hAnsi="TH SarabunPSK" w:cs="TH SarabunPSK" w:hint="cs"/>
          <w:sz w:val="44"/>
          <w:szCs w:val="44"/>
        </w:rPr>
        <w:t>3. กติกาเวลาทำงาน</w:t>
      </w:r>
    </w:p>
    <w:tbl>
      <w:tblPr>
        <w:tblStyle w:val="TableGrid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454"/>
        <w:gridCol w:w="6132"/>
      </w:tblGrid>
      <w:tr w:rsidR="002956D2" w:rsidRPr="00053818" w14:paraId="21DDC24B" w14:textId="77777777" w:rsidTr="001E5583">
        <w:trPr>
          <w:jc w:val="center"/>
        </w:trPr>
        <w:tc>
          <w:tcPr>
            <w:tcW w:w="4454" w:type="dxa"/>
            <w:shd w:val="clear" w:color="auto" w:fill="0EA5E9"/>
            <w:vAlign w:val="center"/>
          </w:tcPr>
          <w:p w14:paraId="77788938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หัวข้อ</w:t>
            </w:r>
          </w:p>
        </w:tc>
        <w:tc>
          <w:tcPr>
            <w:tcW w:w="6132" w:type="dxa"/>
            <w:shd w:val="clear" w:color="auto" w:fill="0EA5E9"/>
            <w:vAlign w:val="center"/>
          </w:tcPr>
          <w:p w14:paraId="66353276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กฎที่ระบบใช้</w:t>
            </w:r>
          </w:p>
        </w:tc>
      </w:tr>
      <w:tr w:rsidR="002956D2" w:rsidRPr="00053818" w14:paraId="284F4B50" w14:textId="77777777" w:rsidTr="001E5583">
        <w:trPr>
          <w:jc w:val="center"/>
        </w:trPr>
        <w:tc>
          <w:tcPr>
            <w:tcW w:w="4454" w:type="dxa"/>
            <w:vAlign w:val="center"/>
          </w:tcPr>
          <w:p w14:paraId="53738086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เวลาเริ่มงาน</w:t>
            </w:r>
          </w:p>
        </w:tc>
        <w:tc>
          <w:tcPr>
            <w:tcW w:w="6132" w:type="dxa"/>
            <w:vAlign w:val="center"/>
          </w:tcPr>
          <w:p w14:paraId="11168740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08:30 น. หาก Check-in หลังเวลา threshold จะถือว่า late ยกเว้นวันหยุดหรือมีใบลาที่อนุมัติแล้ว</w:t>
            </w:r>
          </w:p>
        </w:tc>
      </w:tr>
      <w:tr w:rsidR="002956D2" w:rsidRPr="00053818" w14:paraId="3091AC0D" w14:textId="77777777" w:rsidTr="001E5583">
        <w:trPr>
          <w:jc w:val="center"/>
        </w:trPr>
        <w:tc>
          <w:tcPr>
            <w:tcW w:w="4454" w:type="dxa"/>
            <w:vAlign w:val="center"/>
          </w:tcPr>
          <w:p w14:paraId="05090439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เวลางานปกติ</w:t>
            </w:r>
          </w:p>
        </w:tc>
        <w:tc>
          <w:tcPr>
            <w:tcW w:w="6132" w:type="dxa"/>
            <w:vAlign w:val="center"/>
          </w:tcPr>
          <w:p w14:paraId="45F3AF1C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ระบบคำนวณช่วง 08:30-17:30 และหักพักกลางวัน 12:00-13:00</w:t>
            </w:r>
          </w:p>
        </w:tc>
      </w:tr>
      <w:tr w:rsidR="002956D2" w:rsidRPr="00053818" w14:paraId="7E9731F0" w14:textId="77777777" w:rsidTr="001E5583">
        <w:trPr>
          <w:jc w:val="center"/>
        </w:trPr>
        <w:tc>
          <w:tcPr>
            <w:tcW w:w="4454" w:type="dxa"/>
            <w:vAlign w:val="center"/>
          </w:tcPr>
          <w:p w14:paraId="5F823142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Auto Check-out วันทำงาน</w:t>
            </w:r>
          </w:p>
        </w:tc>
        <w:tc>
          <w:tcPr>
            <w:tcW w:w="6132" w:type="dxa"/>
            <w:vAlign w:val="center"/>
          </w:tcPr>
          <w:p w14:paraId="20A89635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ถ้า Check-in แล้วไม่ได้ Check-out ระบบจะปิดเวลาให้อัตโนมัติที่ 17:30 น.</w:t>
            </w:r>
          </w:p>
        </w:tc>
      </w:tr>
      <w:tr w:rsidR="002956D2" w:rsidRPr="00053818" w14:paraId="63EA7A48" w14:textId="77777777" w:rsidTr="001E5583">
        <w:trPr>
          <w:jc w:val="center"/>
        </w:trPr>
        <w:tc>
          <w:tcPr>
            <w:tcW w:w="4454" w:type="dxa"/>
            <w:vAlign w:val="center"/>
          </w:tcPr>
          <w:p w14:paraId="0963B75B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วันหยุด/เสาร์-อาทิตย์</w:t>
            </w:r>
          </w:p>
        </w:tc>
        <w:tc>
          <w:tcPr>
            <w:tcW w:w="6132" w:type="dxa"/>
            <w:vAlign w:val="center"/>
          </w:tcPr>
          <w:p w14:paraId="517DD894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ไม่นับสายเมื่อมีการทำงานวันหยุด และมีเงื่อนไขสะสมสิทธิ์แลกวันหยุด</w:t>
            </w:r>
          </w:p>
        </w:tc>
      </w:tr>
      <w:tr w:rsidR="002956D2" w:rsidRPr="00053818" w14:paraId="222D237E" w14:textId="77777777" w:rsidTr="001E5583">
        <w:trPr>
          <w:jc w:val="center"/>
        </w:trPr>
        <w:tc>
          <w:tcPr>
            <w:tcW w:w="4454" w:type="dxa"/>
            <w:vAlign w:val="center"/>
          </w:tcPr>
          <w:p w14:paraId="7E621E0A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 xml:space="preserve">OT </w:t>
            </w:r>
            <w:proofErr w:type="spellStart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หน้า</w:t>
            </w:r>
            <w:proofErr w:type="spellEnd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 xml:space="preserve"> Home</w:t>
            </w:r>
          </w:p>
        </w:tc>
        <w:tc>
          <w:tcPr>
            <w:tcW w:w="6132" w:type="dxa"/>
            <w:vAlign w:val="center"/>
          </w:tcPr>
          <w:p w14:paraId="15275D25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ปุ่ม Start OT เปิดใช้งานตั้งแต่ 18:00 น. เป็นต้นไป</w:t>
            </w:r>
          </w:p>
        </w:tc>
      </w:tr>
      <w:tr w:rsidR="002956D2" w:rsidRPr="00053818" w14:paraId="77A245CE" w14:textId="77777777" w:rsidTr="001E5583">
        <w:trPr>
          <w:jc w:val="center"/>
        </w:trPr>
        <w:tc>
          <w:tcPr>
            <w:tcW w:w="4454" w:type="dxa"/>
            <w:vAlign w:val="center"/>
          </w:tcPr>
          <w:p w14:paraId="38B76474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OT On-site</w:t>
            </w:r>
          </w:p>
        </w:tc>
        <w:tc>
          <w:tcPr>
            <w:tcW w:w="6132" w:type="dxa"/>
            <w:vAlign w:val="center"/>
          </w:tcPr>
          <w:p w14:paraId="6E957B26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นับ OT จาก 17:30 น. เป็นต้นไป และสามารถหักเวลาพักช่วง OT ตอนปิด session</w:t>
            </w:r>
          </w:p>
        </w:tc>
      </w:tr>
    </w:tbl>
    <w:p w14:paraId="275CEA58" w14:textId="77777777" w:rsidR="002956D2" w:rsidRPr="00053818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053818">
        <w:rPr>
          <w:rFonts w:ascii="TH SarabunPSK" w:hAnsi="TH SarabunPSK" w:cs="TH SarabunPSK" w:hint="cs"/>
          <w:sz w:val="36"/>
          <w:szCs w:val="36"/>
        </w:rPr>
        <w:lastRenderedPageBreak/>
        <w:t>3.1 ใบลามีผลต่อการนับสาย</w:t>
      </w:r>
    </w:p>
    <w:tbl>
      <w:tblPr>
        <w:tblStyle w:val="TableGrid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808"/>
        <w:gridCol w:w="5778"/>
      </w:tblGrid>
      <w:tr w:rsidR="002956D2" w:rsidRPr="00053818" w14:paraId="7A625646" w14:textId="77777777">
        <w:trPr>
          <w:jc w:val="center"/>
        </w:trPr>
        <w:tc>
          <w:tcPr>
            <w:tcW w:w="5185" w:type="dxa"/>
            <w:shd w:val="clear" w:color="auto" w:fill="0EA5E9"/>
            <w:vAlign w:val="center"/>
          </w:tcPr>
          <w:p w14:paraId="32970B36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ประเภทการลา</w:t>
            </w:r>
          </w:p>
        </w:tc>
        <w:tc>
          <w:tcPr>
            <w:tcW w:w="5185" w:type="dxa"/>
            <w:shd w:val="clear" w:color="auto" w:fill="0EA5E9"/>
            <w:vAlign w:val="center"/>
          </w:tcPr>
          <w:p w14:paraId="6795D6E7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ผลต่อเวลาเข้างาน</w:t>
            </w:r>
          </w:p>
        </w:tc>
      </w:tr>
      <w:tr w:rsidR="002956D2" w:rsidRPr="00053818" w14:paraId="725DD063" w14:textId="77777777">
        <w:trPr>
          <w:jc w:val="center"/>
        </w:trPr>
        <w:tc>
          <w:tcPr>
            <w:tcW w:w="2835" w:type="dxa"/>
            <w:vAlign w:val="center"/>
          </w:tcPr>
          <w:p w14:paraId="2994AD06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ลาทั้งวัน</w:t>
            </w:r>
          </w:p>
        </w:tc>
        <w:tc>
          <w:tcPr>
            <w:tcW w:w="6236" w:type="dxa"/>
            <w:vAlign w:val="center"/>
          </w:tcPr>
          <w:p w14:paraId="47BE80BE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สถานะเป็น leave ไม่ต้อง Check-in</w:t>
            </w:r>
          </w:p>
        </w:tc>
      </w:tr>
      <w:tr w:rsidR="002956D2" w:rsidRPr="00053818" w14:paraId="1A128B19" w14:textId="77777777">
        <w:trPr>
          <w:jc w:val="center"/>
        </w:trPr>
        <w:tc>
          <w:tcPr>
            <w:tcW w:w="2835" w:type="dxa"/>
            <w:vAlign w:val="center"/>
          </w:tcPr>
          <w:p w14:paraId="14105E3A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ลาครึ่งเช้า</w:t>
            </w:r>
          </w:p>
        </w:tc>
        <w:tc>
          <w:tcPr>
            <w:tcW w:w="6236" w:type="dxa"/>
            <w:vAlign w:val="center"/>
          </w:tcPr>
          <w:p w14:paraId="52FB9F13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เข้างานช่วงบ่ายได้ถึง 13:00 น. หลังจากนั้นถือว่าสาย</w:t>
            </w:r>
          </w:p>
        </w:tc>
      </w:tr>
      <w:tr w:rsidR="002956D2" w:rsidRPr="00053818" w14:paraId="64154219" w14:textId="77777777">
        <w:trPr>
          <w:jc w:val="center"/>
        </w:trPr>
        <w:tc>
          <w:tcPr>
            <w:tcW w:w="2835" w:type="dxa"/>
            <w:vAlign w:val="center"/>
          </w:tcPr>
          <w:p w14:paraId="546F06D6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ลาครึ่งบ่าย</w:t>
            </w:r>
          </w:p>
        </w:tc>
        <w:tc>
          <w:tcPr>
            <w:tcW w:w="6236" w:type="dxa"/>
            <w:vAlign w:val="center"/>
          </w:tcPr>
          <w:p w14:paraId="426627E5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เวลาเข้างานยังใช้ 08:30 น. ตามปกติ</w:t>
            </w:r>
          </w:p>
        </w:tc>
      </w:tr>
      <w:tr w:rsidR="002956D2" w:rsidRPr="00053818" w14:paraId="511AD3D2" w14:textId="77777777">
        <w:trPr>
          <w:jc w:val="center"/>
        </w:trPr>
        <w:tc>
          <w:tcPr>
            <w:tcW w:w="2835" w:type="dxa"/>
            <w:vAlign w:val="center"/>
          </w:tcPr>
          <w:p w14:paraId="1E95A4FB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ลารายชั่วโมงตั้งแต่ต้นวัน</w:t>
            </w:r>
          </w:p>
        </w:tc>
        <w:tc>
          <w:tcPr>
            <w:tcW w:w="6236" w:type="dxa"/>
            <w:vAlign w:val="center"/>
          </w:tcPr>
          <w:p w14:paraId="6DE6FA3C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threshold เลื่อนไปตามเวลาสิ้นสุดการลา เช่น ลา 08:30-10:30 ให้เข้างานได้ถึง 10:30</w:t>
            </w:r>
          </w:p>
        </w:tc>
      </w:tr>
      <w:tr w:rsidR="002956D2" w:rsidRPr="00053818" w14:paraId="52F419B9" w14:textId="77777777">
        <w:trPr>
          <w:jc w:val="center"/>
        </w:trPr>
        <w:tc>
          <w:tcPr>
            <w:tcW w:w="2835" w:type="dxa"/>
            <w:vAlign w:val="center"/>
          </w:tcPr>
          <w:p w14:paraId="0D3CFB3B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ลารายชั่วโมงช่วงอื่น</w:t>
            </w:r>
          </w:p>
        </w:tc>
        <w:tc>
          <w:tcPr>
            <w:tcW w:w="6236" w:type="dxa"/>
            <w:vAlign w:val="center"/>
          </w:tcPr>
          <w:p w14:paraId="777EB509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ไม่กระทบเวลาเข้างานเช้า ใช้ 08:30 น.</w:t>
            </w:r>
          </w:p>
        </w:tc>
      </w:tr>
    </w:tbl>
    <w:p w14:paraId="798BA6FE" w14:textId="77777777" w:rsidR="002956D2" w:rsidRPr="00053818" w:rsidRDefault="00000000">
      <w:pPr>
        <w:pStyle w:val="Heading1"/>
        <w:rPr>
          <w:rFonts w:ascii="TH SarabunPSK" w:hAnsi="TH SarabunPSK" w:cs="TH SarabunPSK" w:hint="cs"/>
          <w:sz w:val="44"/>
          <w:szCs w:val="44"/>
        </w:rPr>
      </w:pPr>
      <w:r w:rsidRPr="00053818">
        <w:rPr>
          <w:rFonts w:ascii="TH SarabunPSK" w:hAnsi="TH SarabunPSK" w:cs="TH SarabunPSK" w:hint="cs"/>
          <w:sz w:val="44"/>
          <w:szCs w:val="44"/>
        </w:rPr>
        <w:t>4. การ Check-in / Check-out โรงงาน</w:t>
      </w:r>
    </w:p>
    <w:p w14:paraId="7D9267D7" w14:textId="77777777" w:rsidR="002956D2" w:rsidRPr="00053818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053818">
        <w:rPr>
          <w:rFonts w:ascii="TH SarabunPSK" w:hAnsi="TH SarabunPSK" w:cs="TH SarabunPSK" w:hint="cs"/>
          <w:sz w:val="36"/>
          <w:szCs w:val="36"/>
        </w:rPr>
        <w:t>4.1 Check-in ด้วย QR</w:t>
      </w:r>
    </w:p>
    <w:p w14:paraId="74A68FD3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อยู่บริเวณโรงงานและเปิดหน้า Home</w:t>
      </w:r>
    </w:p>
    <w:p w14:paraId="34E88112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กดสแกน QR หรือเปิดกล้องตามที่ระบบถามสิทธิ์</w:t>
      </w:r>
    </w:p>
    <w:p w14:paraId="56AC6D46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สแกน QR จากจอ QR Display ของบริษัท</w:t>
      </w:r>
    </w:p>
    <w:p w14:paraId="2FE8F930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เมื่อสำเร็จ ระบบบันทึก first_check_in ของวันนั้น และแสดงเวลาบน Daily Summary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370"/>
      </w:tblGrid>
      <w:tr w:rsidR="002956D2" w:rsidRPr="00053818" w14:paraId="4C525D0A" w14:textId="77777777">
        <w:trPr>
          <w:jc w:val="center"/>
        </w:trPr>
        <w:tc>
          <w:tcPr>
            <w:tcW w:w="10370" w:type="dxa"/>
            <w:shd w:val="clear" w:color="auto" w:fill="EFF6FF"/>
          </w:tcPr>
          <w:p w14:paraId="17AC695A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ข้อควรรู้เกี่ยวกับ </w:t>
            </w:r>
            <w:proofErr w:type="gramStart"/>
            <w:r w:rsidRPr="00053818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QR  </w:t>
            </w: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QR</w:t>
            </w:r>
            <w:proofErr w:type="gramEnd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 xml:space="preserve"> มีอายุสั้นและมี nonce ป้องกันการใช้ซ้ำ หากขึ้นว่าหมดอายุหรือถูกใช้แล้ว ให้สแกน QR ใหม่จากจอ</w:t>
            </w:r>
          </w:p>
        </w:tc>
      </w:tr>
    </w:tbl>
    <w:p w14:paraId="0EC81D15" w14:textId="77777777" w:rsidR="002956D2" w:rsidRPr="001F75AA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1F75AA">
        <w:rPr>
          <w:rFonts w:ascii="TH SarabunPSK" w:hAnsi="TH SarabunPSK" w:cs="TH SarabunPSK" w:hint="cs"/>
          <w:sz w:val="36"/>
          <w:szCs w:val="36"/>
        </w:rPr>
        <w:t>4.2 Check-out</w:t>
      </w:r>
    </w:p>
    <w:p w14:paraId="2E1056F1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กด Check-out ที่หน้า Home เมื่อเลิกงาน</w:t>
      </w:r>
    </w:p>
    <w:p w14:paraId="43E42AC0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ระบบจะแสดงหน้าต่างยืนยันและเตือนเรื่อง Auto Check-out 17:30</w:t>
      </w:r>
    </w:p>
    <w:p w14:paraId="2348E15E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หากยังมี On-site Session ค้างอยู่ ระบบจะแจ้งเตือนให้ Check-out ที่หน้า On-site ก่อน</w:t>
      </w:r>
    </w:p>
    <w:p w14:paraId="3DFA8FEA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หลัง Check-out ระบบสรุปเวลาทำงานปกติและ OT ที่เกี่ยวข้อง</w:t>
      </w:r>
    </w:p>
    <w:p w14:paraId="5415B5DE" w14:textId="77777777" w:rsidR="002956D2" w:rsidRPr="001F75AA" w:rsidRDefault="00000000">
      <w:pPr>
        <w:pStyle w:val="Heading1"/>
        <w:rPr>
          <w:rFonts w:ascii="TH SarabunPSK" w:hAnsi="TH SarabunPSK" w:cs="TH SarabunPSK" w:hint="cs"/>
          <w:sz w:val="44"/>
          <w:szCs w:val="44"/>
        </w:rPr>
      </w:pPr>
      <w:r w:rsidRPr="001F75AA">
        <w:rPr>
          <w:rFonts w:ascii="TH SarabunPSK" w:hAnsi="TH SarabunPSK" w:cs="TH SarabunPSK" w:hint="cs"/>
          <w:sz w:val="44"/>
          <w:szCs w:val="44"/>
        </w:rPr>
        <w:lastRenderedPageBreak/>
        <w:t>5. การทำ OT</w:t>
      </w:r>
    </w:p>
    <w:p w14:paraId="5FEEE914" w14:textId="77777777" w:rsidR="002956D2" w:rsidRPr="001F75AA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1F75AA">
        <w:rPr>
          <w:rFonts w:ascii="TH SarabunPSK" w:hAnsi="TH SarabunPSK" w:cs="TH SarabunPSK" w:hint="cs"/>
          <w:sz w:val="36"/>
          <w:szCs w:val="36"/>
        </w:rPr>
        <w:t>5.1 OT ที่บันทึกจากหน้า Home</w:t>
      </w:r>
    </w:p>
    <w:p w14:paraId="6B707F87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ต้อง Check-in และเลิกงานปกติก่อน จึงเข้าสู่ช่วง OT</w:t>
      </w:r>
    </w:p>
    <w:p w14:paraId="55D94106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ปุ่ม Start OT เปิดเวลา 18:00 น.</w:t>
      </w:r>
    </w:p>
    <w:p w14:paraId="0AA05B13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กด Start OT เมื่อเริ่มทำ OT จริง</w:t>
      </w:r>
    </w:p>
    <w:p w14:paraId="44D29DDA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กด End OT เมื่อจบงาน OT</w:t>
      </w:r>
    </w:p>
    <w:p w14:paraId="5EFE85A4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ระบบแสดง OT elapsed และสรุปชั่วโมง OT ใน Daily Summary</w:t>
      </w:r>
    </w:p>
    <w:p w14:paraId="6559CF6D" w14:textId="77777777" w:rsidR="002956D2" w:rsidRPr="001F75AA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1F75AA">
        <w:rPr>
          <w:rFonts w:ascii="TH SarabunPSK" w:hAnsi="TH SarabunPSK" w:cs="TH SarabunPSK" w:hint="cs"/>
          <w:sz w:val="36"/>
          <w:szCs w:val="36"/>
        </w:rPr>
        <w:t>5.2 การยื่น OT Request</w:t>
      </w:r>
    </w:p>
    <w:p w14:paraId="41776330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ไปที่ Requests แล้วกดปุ่ม OT Request</w:t>
      </w:r>
    </w:p>
    <w:p w14:paraId="1C24F312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เลือกวันที่, เวลาเริ่ม, เวลาสิ้นสุด, โครงการ และระบุเหตุผล</w:t>
      </w:r>
    </w:p>
    <w:p w14:paraId="508DA9B8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ตรวจสอบจำนวนชั่วโมงที่ระบบคำนวณ</w:t>
      </w:r>
    </w:p>
    <w:p w14:paraId="65B4C9D0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กดยื่นคำขอ สถานะจะเป็นรออนุมัติ</w:t>
      </w:r>
    </w:p>
    <w:p w14:paraId="63AF25D3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Manager/Admin อนุมัติหรือไม่อนุมัติได้จากแท็บรออนุมัติ</w:t>
      </w:r>
    </w:p>
    <w:tbl>
      <w:tblPr>
        <w:tblStyle w:val="TableGrid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565"/>
        <w:gridCol w:w="6021"/>
      </w:tblGrid>
      <w:tr w:rsidR="002956D2" w:rsidRPr="00053818" w14:paraId="26B891D4" w14:textId="77777777">
        <w:trPr>
          <w:jc w:val="center"/>
        </w:trPr>
        <w:tc>
          <w:tcPr>
            <w:tcW w:w="5185" w:type="dxa"/>
            <w:shd w:val="clear" w:color="auto" w:fill="0EA5E9"/>
            <w:vAlign w:val="center"/>
          </w:tcPr>
          <w:p w14:paraId="514AF3C1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สถานะ</w:t>
            </w:r>
          </w:p>
        </w:tc>
        <w:tc>
          <w:tcPr>
            <w:tcW w:w="5185" w:type="dxa"/>
            <w:shd w:val="clear" w:color="auto" w:fill="0EA5E9"/>
            <w:vAlign w:val="center"/>
          </w:tcPr>
          <w:p w14:paraId="437626BA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ความหมาย</w:t>
            </w:r>
          </w:p>
        </w:tc>
      </w:tr>
      <w:tr w:rsidR="002956D2" w:rsidRPr="00053818" w14:paraId="138C74D7" w14:textId="77777777">
        <w:trPr>
          <w:jc w:val="center"/>
        </w:trPr>
        <w:tc>
          <w:tcPr>
            <w:tcW w:w="2268" w:type="dxa"/>
            <w:vAlign w:val="center"/>
          </w:tcPr>
          <w:p w14:paraId="11BF26D8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pending</w:t>
            </w:r>
          </w:p>
        </w:tc>
        <w:tc>
          <w:tcPr>
            <w:tcW w:w="6803" w:type="dxa"/>
            <w:vAlign w:val="center"/>
          </w:tcPr>
          <w:p w14:paraId="6D41E21D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รออนุมัติ</w:t>
            </w:r>
          </w:p>
        </w:tc>
      </w:tr>
      <w:tr w:rsidR="002956D2" w:rsidRPr="00053818" w14:paraId="29F550DD" w14:textId="77777777">
        <w:trPr>
          <w:jc w:val="center"/>
        </w:trPr>
        <w:tc>
          <w:tcPr>
            <w:tcW w:w="2268" w:type="dxa"/>
            <w:vAlign w:val="center"/>
          </w:tcPr>
          <w:p w14:paraId="0E6B0ACA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approved</w:t>
            </w:r>
          </w:p>
        </w:tc>
        <w:tc>
          <w:tcPr>
            <w:tcW w:w="6803" w:type="dxa"/>
            <w:vAlign w:val="center"/>
          </w:tcPr>
          <w:p w14:paraId="3B89A114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อนุมัติแล้ว นำไปแสดงในสรุป OT</w:t>
            </w:r>
          </w:p>
        </w:tc>
      </w:tr>
      <w:tr w:rsidR="002956D2" w:rsidRPr="00053818" w14:paraId="28A013F0" w14:textId="77777777">
        <w:trPr>
          <w:jc w:val="center"/>
        </w:trPr>
        <w:tc>
          <w:tcPr>
            <w:tcW w:w="2268" w:type="dxa"/>
            <w:vAlign w:val="center"/>
          </w:tcPr>
          <w:p w14:paraId="432BE489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rejected</w:t>
            </w:r>
          </w:p>
        </w:tc>
        <w:tc>
          <w:tcPr>
            <w:tcW w:w="6803" w:type="dxa"/>
            <w:vAlign w:val="center"/>
          </w:tcPr>
          <w:p w14:paraId="05EB22BB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ไม่อนุมัติ พร้อมเหตุผลถ้ามี</w:t>
            </w:r>
          </w:p>
        </w:tc>
      </w:tr>
    </w:tbl>
    <w:p w14:paraId="202993EA" w14:textId="77777777" w:rsidR="002956D2" w:rsidRPr="001F75AA" w:rsidRDefault="00000000">
      <w:pPr>
        <w:pStyle w:val="Heading1"/>
        <w:rPr>
          <w:rFonts w:ascii="TH SarabunPSK" w:hAnsi="TH SarabunPSK" w:cs="TH SarabunPSK" w:hint="cs"/>
          <w:sz w:val="44"/>
          <w:szCs w:val="44"/>
        </w:rPr>
      </w:pPr>
      <w:r w:rsidRPr="001F75AA">
        <w:rPr>
          <w:rFonts w:ascii="TH SarabunPSK" w:hAnsi="TH SarabunPSK" w:cs="TH SarabunPSK" w:hint="cs"/>
          <w:sz w:val="44"/>
          <w:szCs w:val="44"/>
        </w:rPr>
        <w:t>6. ใบลาและกฎวันลา</w:t>
      </w:r>
    </w:p>
    <w:p w14:paraId="761C348C" w14:textId="77777777" w:rsidR="002956D2" w:rsidRPr="001F75AA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1F75AA">
        <w:rPr>
          <w:rFonts w:ascii="TH SarabunPSK" w:hAnsi="TH SarabunPSK" w:cs="TH SarabunPSK" w:hint="cs"/>
          <w:sz w:val="36"/>
          <w:szCs w:val="36"/>
        </w:rPr>
        <w:t>6.1 ประเภทใบลา</w:t>
      </w:r>
    </w:p>
    <w:tbl>
      <w:tblPr>
        <w:tblStyle w:val="TableGrid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2956D2" w:rsidRPr="00053818" w14:paraId="409EE879" w14:textId="77777777">
        <w:trPr>
          <w:jc w:val="center"/>
        </w:trPr>
        <w:tc>
          <w:tcPr>
            <w:tcW w:w="3457" w:type="dxa"/>
            <w:shd w:val="clear" w:color="auto" w:fill="0EA5E9"/>
            <w:vAlign w:val="center"/>
          </w:tcPr>
          <w:p w14:paraId="3318D612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ประเภท</w:t>
            </w:r>
          </w:p>
        </w:tc>
        <w:tc>
          <w:tcPr>
            <w:tcW w:w="3457" w:type="dxa"/>
            <w:shd w:val="clear" w:color="auto" w:fill="0EA5E9"/>
            <w:vAlign w:val="center"/>
          </w:tcPr>
          <w:p w14:paraId="5AD94A14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</w:t>
            </w:r>
          </w:p>
        </w:tc>
        <w:tc>
          <w:tcPr>
            <w:tcW w:w="3457" w:type="dxa"/>
            <w:shd w:val="clear" w:color="auto" w:fill="0EA5E9"/>
            <w:vAlign w:val="center"/>
          </w:tcPr>
          <w:p w14:paraId="5CFBBD6D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รูปแบบที่รองรับ</w:t>
            </w:r>
          </w:p>
        </w:tc>
      </w:tr>
      <w:tr w:rsidR="002956D2" w:rsidRPr="00053818" w14:paraId="1B8C1B1A" w14:textId="77777777">
        <w:trPr>
          <w:jc w:val="center"/>
        </w:trPr>
        <w:tc>
          <w:tcPr>
            <w:tcW w:w="2268" w:type="dxa"/>
            <w:vAlign w:val="center"/>
          </w:tcPr>
          <w:p w14:paraId="2B4936AF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ลาป่วย</w:t>
            </w:r>
          </w:p>
        </w:tc>
        <w:tc>
          <w:tcPr>
            <w:tcW w:w="3402" w:type="dxa"/>
            <w:vAlign w:val="center"/>
          </w:tcPr>
          <w:p w14:paraId="32C3B16A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เจ็บป่วย/พบแพทย์</w:t>
            </w:r>
          </w:p>
        </w:tc>
        <w:tc>
          <w:tcPr>
            <w:tcW w:w="3402" w:type="dxa"/>
            <w:vAlign w:val="center"/>
          </w:tcPr>
          <w:p w14:paraId="187A012F" w14:textId="69C53B08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proofErr w:type="spellStart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ทั้งวัน</w:t>
            </w:r>
            <w:proofErr w:type="spellEnd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ครึ่ง</w:t>
            </w:r>
            <w:proofErr w:type="spellEnd"/>
            <w:r w:rsidR="000C399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เช้า</w:t>
            </w: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0C399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ครึ่งบ่าย</w:t>
            </w:r>
          </w:p>
        </w:tc>
      </w:tr>
      <w:tr w:rsidR="002956D2" w:rsidRPr="00053818" w14:paraId="45277B99" w14:textId="77777777">
        <w:trPr>
          <w:jc w:val="center"/>
        </w:trPr>
        <w:tc>
          <w:tcPr>
            <w:tcW w:w="2268" w:type="dxa"/>
            <w:vAlign w:val="center"/>
          </w:tcPr>
          <w:p w14:paraId="68F882AB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ลากิจ</w:t>
            </w:r>
          </w:p>
        </w:tc>
        <w:tc>
          <w:tcPr>
            <w:tcW w:w="3402" w:type="dxa"/>
            <w:vAlign w:val="center"/>
          </w:tcPr>
          <w:p w14:paraId="20B9CC3D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ธุระส่วนตัวหรือเหตุจำเป็น</w:t>
            </w:r>
          </w:p>
        </w:tc>
        <w:tc>
          <w:tcPr>
            <w:tcW w:w="3402" w:type="dxa"/>
            <w:vAlign w:val="center"/>
          </w:tcPr>
          <w:p w14:paraId="12DD0C24" w14:textId="10DEEB4A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ทั้งวัน</w:t>
            </w:r>
            <w:proofErr w:type="spellEnd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ครึ่ง</w:t>
            </w:r>
            <w:proofErr w:type="spellEnd"/>
            <w:r w:rsidR="000C399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เช้า</w:t>
            </w: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0C399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ครึ่งบ่าย</w:t>
            </w:r>
            <w:r w:rsidR="000C399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proofErr w:type="spellStart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รายชั่วโมง</w:t>
            </w:r>
            <w:proofErr w:type="spellEnd"/>
          </w:p>
        </w:tc>
      </w:tr>
      <w:tr w:rsidR="002956D2" w:rsidRPr="00053818" w14:paraId="0D3EAD77" w14:textId="77777777">
        <w:trPr>
          <w:jc w:val="center"/>
        </w:trPr>
        <w:tc>
          <w:tcPr>
            <w:tcW w:w="2268" w:type="dxa"/>
            <w:vAlign w:val="center"/>
          </w:tcPr>
          <w:p w14:paraId="16BD711B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ลาพักร้อน</w:t>
            </w:r>
          </w:p>
        </w:tc>
        <w:tc>
          <w:tcPr>
            <w:tcW w:w="3402" w:type="dxa"/>
            <w:vAlign w:val="center"/>
          </w:tcPr>
          <w:p w14:paraId="7CA8C816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วันหยุดพักผ่อนประจำปี</w:t>
            </w:r>
          </w:p>
        </w:tc>
        <w:tc>
          <w:tcPr>
            <w:tcW w:w="3402" w:type="dxa"/>
            <w:vAlign w:val="center"/>
          </w:tcPr>
          <w:p w14:paraId="7210E56E" w14:textId="3090F8CE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proofErr w:type="spellStart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ทั้งวัน</w:t>
            </w:r>
            <w:proofErr w:type="spellEnd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ครึ่ง</w:t>
            </w:r>
            <w:proofErr w:type="spellEnd"/>
            <w:r w:rsidR="000C399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เช้า</w:t>
            </w: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0C399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ครึ่งบ่าย</w:t>
            </w:r>
          </w:p>
        </w:tc>
      </w:tr>
      <w:tr w:rsidR="002956D2" w:rsidRPr="00053818" w14:paraId="703B41AA" w14:textId="77777777">
        <w:trPr>
          <w:jc w:val="center"/>
        </w:trPr>
        <w:tc>
          <w:tcPr>
            <w:tcW w:w="2268" w:type="dxa"/>
            <w:vAlign w:val="center"/>
          </w:tcPr>
          <w:p w14:paraId="3891757D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ลากิจพิเศษ</w:t>
            </w:r>
          </w:p>
        </w:tc>
        <w:tc>
          <w:tcPr>
            <w:tcW w:w="3402" w:type="dxa"/>
            <w:vAlign w:val="center"/>
          </w:tcPr>
          <w:p w14:paraId="3F550C49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เหตุพิเศษตามนโยบายบริษัท</w:t>
            </w:r>
          </w:p>
        </w:tc>
        <w:tc>
          <w:tcPr>
            <w:tcW w:w="3402" w:type="dxa"/>
            <w:vAlign w:val="center"/>
          </w:tcPr>
          <w:p w14:paraId="3CC5181F" w14:textId="2D695B91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ทั้งวัน</w:t>
            </w:r>
            <w:proofErr w:type="spellEnd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ครึ่ง</w:t>
            </w:r>
            <w:proofErr w:type="spellEnd"/>
            <w:r w:rsidR="000C399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เช้า</w:t>
            </w: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0C399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ครึ่งบ่าย</w:t>
            </w:r>
          </w:p>
        </w:tc>
      </w:tr>
      <w:tr w:rsidR="002956D2" w:rsidRPr="00053818" w14:paraId="08F4C9D9" w14:textId="77777777">
        <w:trPr>
          <w:jc w:val="center"/>
        </w:trPr>
        <w:tc>
          <w:tcPr>
            <w:tcW w:w="2268" w:type="dxa"/>
            <w:vAlign w:val="center"/>
          </w:tcPr>
          <w:p w14:paraId="2C52FFE2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แลกวันหยุด</w:t>
            </w:r>
          </w:p>
        </w:tc>
        <w:tc>
          <w:tcPr>
            <w:tcW w:w="3402" w:type="dxa"/>
            <w:vAlign w:val="center"/>
          </w:tcPr>
          <w:p w14:paraId="072F54F3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ใช้สิทธิ์ที่ได้จากการทำงานวันหยุด</w:t>
            </w:r>
          </w:p>
        </w:tc>
        <w:tc>
          <w:tcPr>
            <w:tcW w:w="3402" w:type="dxa"/>
            <w:vAlign w:val="center"/>
          </w:tcPr>
          <w:p w14:paraId="3DDAAB92" w14:textId="59C6AC73" w:rsidR="002956D2" w:rsidRPr="00053818" w:rsidRDefault="000C399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ทั้งวัน</w:t>
            </w:r>
          </w:p>
        </w:tc>
      </w:tr>
      <w:tr w:rsidR="002956D2" w:rsidRPr="00053818" w14:paraId="2E0FAD6D" w14:textId="77777777">
        <w:trPr>
          <w:jc w:val="center"/>
        </w:trPr>
        <w:tc>
          <w:tcPr>
            <w:tcW w:w="2268" w:type="dxa"/>
            <w:vAlign w:val="center"/>
          </w:tcPr>
          <w:p w14:paraId="31F03A16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ลาอื่น ๆ</w:t>
            </w:r>
          </w:p>
        </w:tc>
        <w:tc>
          <w:tcPr>
            <w:tcW w:w="3402" w:type="dxa"/>
            <w:vAlign w:val="center"/>
          </w:tcPr>
          <w:p w14:paraId="67F136EE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ระบุเหตุผลเพิ่มเติม</w:t>
            </w:r>
          </w:p>
        </w:tc>
        <w:tc>
          <w:tcPr>
            <w:tcW w:w="3402" w:type="dxa"/>
            <w:vAlign w:val="center"/>
          </w:tcPr>
          <w:p w14:paraId="2BD5399B" w14:textId="6300D35C" w:rsidR="002956D2" w:rsidRPr="00053818" w:rsidRDefault="000C399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ทั้งวัน</w:t>
            </w:r>
            <w:proofErr w:type="spellEnd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ครึ่ง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เช้า</w:t>
            </w: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ครึ่งบ่าย</w:t>
            </w:r>
          </w:p>
        </w:tc>
      </w:tr>
    </w:tbl>
    <w:p w14:paraId="2A7CF854" w14:textId="77777777" w:rsidR="002956D2" w:rsidRPr="001F75AA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1F75AA">
        <w:rPr>
          <w:rFonts w:ascii="TH SarabunPSK" w:hAnsi="TH SarabunPSK" w:cs="TH SarabunPSK" w:hint="cs"/>
          <w:sz w:val="36"/>
          <w:szCs w:val="36"/>
        </w:rPr>
        <w:t>6.2 วิธีขอใบลา</w:t>
      </w:r>
    </w:p>
    <w:p w14:paraId="174F7E2B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ไปที่ Requests แล้วเลือก Leave Request</w:t>
      </w:r>
    </w:p>
    <w:p w14:paraId="5FA7EE51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เลือกประเภทการลา</w:t>
      </w:r>
    </w:p>
    <w:p w14:paraId="486E8A31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เลือกช่วงเวลา: ทั้งวัน, ครึ่งเช้า, ครึ่งบ่าย หรือรายชั่วโมง</w:t>
      </w:r>
    </w:p>
    <w:p w14:paraId="53B861CD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เลือกวันที่เริ่มต้นและวันที่สิ้นสุด</w:t>
      </w:r>
    </w:p>
    <w:p w14:paraId="638CD3CE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กรอกเหตุผลให้ชัดเจน</w:t>
      </w:r>
    </w:p>
    <w:p w14:paraId="2CA679FA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กดยื่นใบลาและรอการอนุมัติ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370"/>
      </w:tblGrid>
      <w:tr w:rsidR="002956D2" w:rsidRPr="00053818" w14:paraId="2EB69454" w14:textId="77777777">
        <w:trPr>
          <w:jc w:val="center"/>
        </w:trPr>
        <w:tc>
          <w:tcPr>
            <w:tcW w:w="10370" w:type="dxa"/>
            <w:shd w:val="clear" w:color="auto" w:fill="FEF3C7"/>
          </w:tcPr>
          <w:p w14:paraId="09A23421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gramStart"/>
            <w:r w:rsidRPr="00053818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ลาพักร้อน  </w:t>
            </w: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ระบบแจ้งเตือนว่าลาพักร้อนต้องยื่นล่วงหน้าอย่างน้อย</w:t>
            </w:r>
            <w:proofErr w:type="gramEnd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 xml:space="preserve"> 3 วัน โดยนับรวมวันที่ทำรายการ</w:t>
            </w:r>
          </w:p>
        </w:tc>
      </w:tr>
    </w:tbl>
    <w:p w14:paraId="2D653927" w14:textId="77777777" w:rsidR="002956D2" w:rsidRPr="001F75AA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1F75AA">
        <w:rPr>
          <w:rFonts w:ascii="TH SarabunPSK" w:hAnsi="TH SarabunPSK" w:cs="TH SarabunPSK" w:hint="cs"/>
          <w:sz w:val="36"/>
          <w:szCs w:val="36"/>
        </w:rPr>
        <w:t>6.3 สิทธิ์ลาและการตัดยอด</w:t>
      </w:r>
    </w:p>
    <w:p w14:paraId="1F4E5075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ยอดสิทธิ์วันลาจะตัดเมื่อใบลาถูกอนุมัติ</w:t>
      </w:r>
    </w:p>
    <w:p w14:paraId="1A715054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ถ้าขอเกินสิทธิ์คงเหลือ ระบบยังยื่นได้ แต่จะแสดงคำเตือนและต้องรอหัวหน้าอนุมัติ</w:t>
      </w:r>
    </w:p>
    <w:p w14:paraId="0823665C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ใบลาที่ถูกปฏิเสธหรือยกเลิกสำเร็จจะคืนผลต่อการนับสถานะเวลา</w:t>
      </w:r>
    </w:p>
    <w:p w14:paraId="511A819B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ใบลาที่อนุมัติแล้วจะมีปุ่ม ยกเลิกใบลา เมื่อกดยืนยัน ระบบจะเปลี่ยนสถานะเป็น cancelled ทันที</w:t>
      </w:r>
    </w:p>
    <w:p w14:paraId="00EAFB44" w14:textId="0B27EE40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เมื่อยกเลิกใบลา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ระบบคืน</w:t>
      </w:r>
      <w:proofErr w:type="spellEnd"/>
      <w:r w:rsidR="000C399C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proofErr w:type="gramStart"/>
      <w:r w:rsidR="000C399C">
        <w:rPr>
          <w:rFonts w:ascii="TH SarabunPSK" w:hAnsi="TH SarabunPSK" w:cs="TH SarabunPSK" w:hint="cs"/>
          <w:sz w:val="32"/>
          <w:szCs w:val="32"/>
          <w:cs/>
          <w:lang w:bidi="th-TH"/>
        </w:rPr>
        <w:t>จำนวนชม</w:t>
      </w:r>
      <w:r w:rsidR="000C399C">
        <w:rPr>
          <w:rFonts w:ascii="TH SarabunPSK" w:hAnsi="TH SarabunPSK" w:cs="TH SarabunPSK"/>
          <w:sz w:val="32"/>
          <w:szCs w:val="32"/>
          <w:lang w:bidi="th-TH"/>
        </w:rPr>
        <w:t>.</w:t>
      </w:r>
      <w:r w:rsidR="000C399C">
        <w:rPr>
          <w:rFonts w:ascii="TH SarabunPSK" w:hAnsi="TH SarabunPSK" w:cs="TH SarabunPSK" w:hint="cs"/>
          <w:sz w:val="32"/>
          <w:szCs w:val="32"/>
          <w:cs/>
          <w:lang w:bidi="th-TH"/>
        </w:rPr>
        <w:t>ที่ลา</w:t>
      </w:r>
      <w:proofErr w:type="gramEnd"/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ทันที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และเรียก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DB RPC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เพื่อล้างหรือคำนวณ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daily_time_logs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ใหม่ทันที</w:t>
      </w:r>
      <w:proofErr w:type="spellEnd"/>
    </w:p>
    <w:p w14:paraId="51B61F04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ระบบยังรองรับข้อมูลเดิมที่ค้างสถานะ cancel_requested เพื่อให้ Manager/Admin ตรวจและปิดเคสเก่าได้</w:t>
      </w:r>
    </w:p>
    <w:p w14:paraId="52D0C8F3" w14:textId="77777777" w:rsidR="002956D2" w:rsidRPr="001F75AA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1F75AA">
        <w:rPr>
          <w:rFonts w:ascii="TH SarabunPSK" w:hAnsi="TH SarabunPSK" w:cs="TH SarabunPSK" w:hint="cs"/>
          <w:sz w:val="36"/>
          <w:szCs w:val="36"/>
        </w:rPr>
        <w:t>6.4 การยกเลิกใบลาที่อนุมัติแล้ว</w:t>
      </w:r>
    </w:p>
    <w:p w14:paraId="2EB9F82E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ไปที่ Requests แล้วเปิดแท็บ Leave Request</w:t>
      </w:r>
    </w:p>
    <w:p w14:paraId="2F72D7C0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เลือกใบลาที่สถานะอนุมัติแล้ว</w:t>
      </w:r>
    </w:p>
    <w:p w14:paraId="63CBAED3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กดปุ่ม ยกเลิกใบลา</w:t>
      </w:r>
    </w:p>
    <w:p w14:paraId="17FEB8D6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ตรวจสอบรายละเอียดและกดยืนยัน</w:t>
      </w:r>
    </w:p>
    <w:p w14:paraId="2205979A" w14:textId="0EA8988A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 xml:space="preserve">ระบบเปลี่ยนสถานะใบลาเป็น cancelled ทันที คืน </w:t>
      </w:r>
      <w:proofErr w:type="gramStart"/>
      <w:r w:rsidR="000C399C">
        <w:rPr>
          <w:rFonts w:ascii="TH SarabunPSK" w:hAnsi="TH SarabunPSK" w:cs="TH SarabunPSK" w:hint="cs"/>
          <w:sz w:val="32"/>
          <w:szCs w:val="32"/>
          <w:cs/>
          <w:lang w:bidi="th-TH"/>
        </w:rPr>
        <w:t>จำนวนชม</w:t>
      </w:r>
      <w:r w:rsidR="000C399C">
        <w:rPr>
          <w:rFonts w:ascii="TH SarabunPSK" w:hAnsi="TH SarabunPSK" w:cs="TH SarabunPSK"/>
          <w:sz w:val="32"/>
          <w:szCs w:val="32"/>
          <w:lang w:bidi="th-TH"/>
        </w:rPr>
        <w:t>.</w:t>
      </w:r>
      <w:r w:rsidR="000C399C">
        <w:rPr>
          <w:rFonts w:ascii="TH SarabunPSK" w:hAnsi="TH SarabunPSK" w:cs="TH SarabunPSK" w:hint="cs"/>
          <w:sz w:val="32"/>
          <w:szCs w:val="32"/>
          <w:cs/>
          <w:lang w:bidi="th-TH"/>
        </w:rPr>
        <w:t>ที่ลา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และปรับ</w:t>
      </w:r>
      <w:proofErr w:type="spellEnd"/>
      <w:proofErr w:type="gramEnd"/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daily_time_log</w:t>
      </w:r>
      <w:r w:rsidR="000C399C">
        <w:rPr>
          <w:rFonts w:ascii="TH SarabunPSK" w:hAnsi="TH SarabunPSK" w:cs="TH SarabunPSK"/>
          <w:sz w:val="32"/>
          <w:szCs w:val="32"/>
          <w:lang w:bidi="th-TH"/>
        </w:rPr>
        <w:t>s</w:t>
      </w:r>
      <w:proofErr w:type="spellEnd"/>
      <w:r w:rsidR="000C399C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ทันที</w:t>
      </w:r>
      <w:proofErr w:type="spellEnd"/>
    </w:p>
    <w:p w14:paraId="20E98E7D" w14:textId="77777777" w:rsidR="002956D2" w:rsidRPr="001F75AA" w:rsidRDefault="00000000">
      <w:pPr>
        <w:pStyle w:val="Heading1"/>
        <w:rPr>
          <w:rFonts w:ascii="TH SarabunPSK" w:hAnsi="TH SarabunPSK" w:cs="TH SarabunPSK" w:hint="cs"/>
          <w:sz w:val="44"/>
          <w:szCs w:val="44"/>
        </w:rPr>
      </w:pPr>
      <w:r w:rsidRPr="001F75AA">
        <w:rPr>
          <w:rFonts w:ascii="TH SarabunPSK" w:hAnsi="TH SarabunPSK" w:cs="TH SarabunPSK" w:hint="cs"/>
          <w:sz w:val="44"/>
          <w:szCs w:val="44"/>
        </w:rPr>
        <w:lastRenderedPageBreak/>
        <w:t>7. Daily Report</w:t>
      </w:r>
    </w:p>
    <w:p w14:paraId="3B0C18BE" w14:textId="0AD8ABD8" w:rsidR="002956D2" w:rsidRPr="00053818" w:rsidRDefault="00000000">
      <w:pPr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 xml:space="preserve">Daily Report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ใช้บันทึกว่าวันนั้นทำงานให้ลูกค้า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>/</w:t>
      </w:r>
      <w:r w:rsidR="000C399C">
        <w:rPr>
          <w:rFonts w:ascii="TH SarabunPSK" w:hAnsi="TH SarabunPSK" w:cs="TH SarabunPSK" w:hint="cs"/>
          <w:sz w:val="32"/>
          <w:szCs w:val="32"/>
          <w:cs/>
          <w:lang w:bidi="th-TH"/>
        </w:rPr>
        <w:t>โปรเจก</w:t>
      </w:r>
      <w:proofErr w:type="spellStart"/>
      <w:r w:rsidR="000C399C">
        <w:rPr>
          <w:rFonts w:ascii="TH SarabunPSK" w:hAnsi="TH SarabunPSK" w:cs="TH SarabunPSK" w:hint="cs"/>
          <w:sz w:val="32"/>
          <w:szCs w:val="32"/>
          <w:cs/>
          <w:lang w:bidi="th-TH"/>
        </w:rPr>
        <w:t>ต์</w:t>
      </w:r>
      <w:r w:rsidRPr="00053818">
        <w:rPr>
          <w:rFonts w:ascii="TH SarabunPSK" w:hAnsi="TH SarabunPSK" w:cs="TH SarabunPSK" w:hint="cs"/>
          <w:sz w:val="32"/>
          <w:szCs w:val="32"/>
        </w:rPr>
        <w:t>ใด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รายละเอียดงานอะไร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และช่วงเวลาใด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ระบบรองรับหลายรายการต่อวัน</w:t>
      </w:r>
      <w:proofErr w:type="spellEnd"/>
    </w:p>
    <w:p w14:paraId="5A1E07DD" w14:textId="4A6E5783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ไปที่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Report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หรือ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popup </w:t>
      </w:r>
      <w:r w:rsidR="00DB52C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ที่แสดงหลัง </w:t>
      </w:r>
      <w:r w:rsidR="00DB52C4">
        <w:rPr>
          <w:rFonts w:ascii="TH SarabunPSK" w:hAnsi="TH SarabunPSK" w:cs="TH SarabunPSK"/>
          <w:sz w:val="32"/>
          <w:szCs w:val="32"/>
          <w:lang w:bidi="th-TH"/>
        </w:rPr>
        <w:t xml:space="preserve">Check-in QR Code </w:t>
      </w:r>
      <w:r w:rsidR="00DB52C4">
        <w:rPr>
          <w:rFonts w:ascii="TH SarabunPSK" w:hAnsi="TH SarabunPSK" w:cs="TH SarabunPSK" w:hint="cs"/>
          <w:sz w:val="32"/>
          <w:szCs w:val="32"/>
          <w:cs/>
          <w:lang w:bidi="th-TH"/>
        </w:rPr>
        <w:t>เข้างาน</w:t>
      </w:r>
    </w:p>
    <w:p w14:paraId="4D209721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เลือกวันที่รายงาน</w:t>
      </w:r>
    </w:p>
    <w:p w14:paraId="7652B1C4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เลือก Detail ของงาน</w:t>
      </w:r>
    </w:p>
    <w:p w14:paraId="5D7A91CE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เลือก End User และ Project No. หากไม่มีในรายการให้เลือก Other แล้วกรอกเอง</w:t>
      </w:r>
    </w:p>
    <w:p w14:paraId="4238715D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เลือก Working Period: ALL, HALF DAY เช้า, HALF DAY บ่าย หรือ SOME TIME</w:t>
      </w:r>
    </w:p>
    <w:p w14:paraId="0A61DB59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กดเพิ่มรายการงานหากมีหลายงานในวันเดียวกัน</w:t>
      </w:r>
    </w:p>
    <w:p w14:paraId="6728A1A6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กดบันทึก Daily Report เมื่อกรอกครบ</w:t>
      </w:r>
    </w:p>
    <w:p w14:paraId="3D23E792" w14:textId="77777777" w:rsidR="002956D2" w:rsidRPr="001F75AA" w:rsidRDefault="00000000">
      <w:pPr>
        <w:pStyle w:val="Heading1"/>
        <w:rPr>
          <w:rFonts w:ascii="TH SarabunPSK" w:hAnsi="TH SarabunPSK" w:cs="TH SarabunPSK" w:hint="cs"/>
          <w:sz w:val="44"/>
          <w:szCs w:val="44"/>
        </w:rPr>
      </w:pPr>
      <w:r w:rsidRPr="001F75AA">
        <w:rPr>
          <w:rFonts w:ascii="TH SarabunPSK" w:hAnsi="TH SarabunPSK" w:cs="TH SarabunPSK" w:hint="cs"/>
          <w:sz w:val="44"/>
          <w:szCs w:val="44"/>
        </w:rPr>
        <w:t>8. On-site</w:t>
      </w:r>
    </w:p>
    <w:p w14:paraId="25779E3D" w14:textId="77777777" w:rsidR="002956D2" w:rsidRPr="001F75AA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1F75AA">
        <w:rPr>
          <w:rFonts w:ascii="TH SarabunPSK" w:hAnsi="TH SarabunPSK" w:cs="TH SarabunPSK" w:hint="cs"/>
          <w:sz w:val="36"/>
          <w:szCs w:val="36"/>
        </w:rPr>
        <w:t>8.1 ภาพรวม</w:t>
      </w:r>
    </w:p>
    <w:p w14:paraId="78FE4799" w14:textId="22E955F4" w:rsidR="002956D2" w:rsidRPr="00053818" w:rsidRDefault="00000000">
      <w:pPr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 xml:space="preserve">On-site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ใช้สำหรับงานนอกสถานที่แบบเป็นกลุ่ม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โดยมี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Leader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เป็นผู้สร้างห้อง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เลือก</w:t>
      </w:r>
      <w:proofErr w:type="spellEnd"/>
      <w:r w:rsidR="00636BD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636BDF">
        <w:rPr>
          <w:rFonts w:ascii="TH SarabunPSK" w:hAnsi="TH SarabunPSK" w:cs="TH SarabunPSK"/>
          <w:sz w:val="32"/>
          <w:szCs w:val="32"/>
          <w:lang w:bidi="th-TH"/>
        </w:rPr>
        <w:t xml:space="preserve">End User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และสมาชิก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แล้วกด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Check-in/Check-out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ให้กลุ่ม</w:t>
      </w:r>
      <w:proofErr w:type="spellEnd"/>
    </w:p>
    <w:p w14:paraId="4E0DB6B0" w14:textId="77777777" w:rsidR="002956D2" w:rsidRPr="001F75AA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1F75AA">
        <w:rPr>
          <w:rFonts w:ascii="TH SarabunPSK" w:hAnsi="TH SarabunPSK" w:cs="TH SarabunPSK" w:hint="cs"/>
          <w:sz w:val="36"/>
          <w:szCs w:val="36"/>
        </w:rPr>
        <w:t>8.2 สร้างห้อง On-site</w:t>
      </w:r>
    </w:p>
    <w:p w14:paraId="7F264C62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ไปที่ On-site แล้วกด สร้างห้อง</w:t>
      </w:r>
    </w:p>
    <w:p w14:paraId="7B4D529E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เลือก End User และ Project No. หรือเลือก Other แล้วกรอกชื่อ End User</w:t>
      </w:r>
    </w:p>
    <w:p w14:paraId="606783E3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เลือกสมาชิกทีม ระบบนับรวมผู้สร้างเป็น Leader โดยอัตโนมัติ</w:t>
      </w:r>
    </w:p>
    <w:p w14:paraId="7E3B8B7B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กดสร้างห้อง On-site</w:t>
      </w:r>
    </w:p>
    <w:p w14:paraId="4D62DCBA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เข้าห้องที่สร้างเพื่อกด Check-in เมื่อเริ่มงานจริง</w:t>
      </w:r>
    </w:p>
    <w:p w14:paraId="64BAACE6" w14:textId="77777777" w:rsidR="002956D2" w:rsidRPr="001F75AA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1F75AA">
        <w:rPr>
          <w:rFonts w:ascii="TH SarabunPSK" w:hAnsi="TH SarabunPSK" w:cs="TH SarabunPSK" w:hint="cs"/>
          <w:sz w:val="36"/>
          <w:szCs w:val="36"/>
        </w:rPr>
        <w:t>8.3 ระหว่างทำ On-site</w:t>
      </w:r>
    </w:p>
    <w:p w14:paraId="6887F1E2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สถานะ open หมายถึงสร้างห้องแล้วแต่ยังไม่ได้ Check-in</w:t>
      </w:r>
    </w:p>
    <w:p w14:paraId="42574E62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สถานะ checked_in หมายถึงกำลังทำงานนอกสถานที่</w:t>
      </w:r>
    </w:p>
    <w:p w14:paraId="2A66D2EE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Leader สามารถเพิ่มสมาชิกระหว่างวันได้ สมาชิกที่เพิ่มกลางวันจะใช้เวลาที่เพิ่มจริง และไม่ได้เบี้ยเลี้ยงเช้า</w:t>
      </w:r>
    </w:p>
    <w:p w14:paraId="45B6B952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สมาชิกที่ออกก่อนให้ใช้ฟังก์ชัน Early Leave พร้อมเหตุผล ระบบจะบันทึกเวลาออกของคนนั้น</w:t>
      </w:r>
    </w:p>
    <w:p w14:paraId="0DF055DC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lastRenderedPageBreak/>
        <w:t>ถ้ากลับโรงงานก่อน 17:30 ให้เลือกกลับโรงงาน ระบบเปลี่ยน work_type เป็น mixed และรอ Auto Check-out 17:30</w:t>
      </w:r>
    </w:p>
    <w:p w14:paraId="581A8EF2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เมื่อปิดงานทั้งกลุ่มหลัง 17:30 ระบบถามเวลาพักช่วง OT เพื่อนำไปหักจาก OT จริง</w:t>
      </w:r>
    </w:p>
    <w:p w14:paraId="0DEAB255" w14:textId="77777777" w:rsidR="002956D2" w:rsidRPr="001F75AA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1F75AA">
        <w:rPr>
          <w:rFonts w:ascii="TH SarabunPSK" w:hAnsi="TH SarabunPSK" w:cs="TH SarabunPSK" w:hint="cs"/>
          <w:sz w:val="36"/>
          <w:szCs w:val="36"/>
        </w:rPr>
        <w:t xml:space="preserve">8.4 </w:t>
      </w:r>
      <w:proofErr w:type="spellStart"/>
      <w:r w:rsidRPr="001F75AA">
        <w:rPr>
          <w:rFonts w:ascii="TH SarabunPSK" w:hAnsi="TH SarabunPSK" w:cs="TH SarabunPSK" w:hint="cs"/>
          <w:sz w:val="36"/>
          <w:szCs w:val="36"/>
        </w:rPr>
        <w:t>สร้างรายงานจาก</w:t>
      </w:r>
      <w:proofErr w:type="spellEnd"/>
      <w:r w:rsidRPr="001F75AA">
        <w:rPr>
          <w:rFonts w:ascii="TH SarabunPSK" w:hAnsi="TH SarabunPSK" w:cs="TH SarabunPSK" w:hint="cs"/>
          <w:sz w:val="36"/>
          <w:szCs w:val="36"/>
        </w:rPr>
        <w:t xml:space="preserve"> On-site</w:t>
      </w:r>
    </w:p>
    <w:p w14:paraId="7FC8273D" w14:textId="37742BB6" w:rsidR="002956D2" w:rsidRPr="00053818" w:rsidRDefault="00000000">
      <w:pPr>
        <w:rPr>
          <w:rFonts w:ascii="TH SarabunPSK" w:hAnsi="TH SarabunPSK" w:cs="TH SarabunPSK" w:hint="cs"/>
          <w:sz w:val="32"/>
          <w:szCs w:val="32"/>
        </w:rPr>
      </w:pP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หลัง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Leader Check-out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แล้ว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สามารถกดสร้าง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Daily </w:t>
      </w:r>
      <w:proofErr w:type="gramStart"/>
      <w:r w:rsidRPr="00053818">
        <w:rPr>
          <w:rFonts w:ascii="TH SarabunPSK" w:hAnsi="TH SarabunPSK" w:cs="TH SarabunPSK" w:hint="cs"/>
          <w:sz w:val="32"/>
          <w:szCs w:val="32"/>
        </w:rPr>
        <w:t>Report</w:t>
      </w:r>
      <w:r w:rsidR="00636BDF">
        <w:rPr>
          <w:rFonts w:ascii="TH SarabunPSK" w:hAnsi="TH SarabunPSK" w:cs="TH SarabunPSK"/>
          <w:sz w:val="32"/>
          <w:szCs w:val="32"/>
        </w:rPr>
        <w:t>(</w:t>
      </w:r>
      <w:proofErr w:type="gramEnd"/>
      <w:r w:rsidR="00636BDF">
        <w:rPr>
          <w:rFonts w:ascii="TH SarabunPSK" w:hAnsi="TH SarabunPSK" w:cs="TH SarabunPSK"/>
          <w:sz w:val="32"/>
          <w:szCs w:val="32"/>
        </w:rPr>
        <w:t>On-site)</w:t>
      </w:r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ให้สมาชิกใน</w:t>
      </w:r>
      <w:proofErr w:type="spellEnd"/>
      <w:r w:rsidR="00636BD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ห้อง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โดยใช้เวลาเริ่มและจบจากห้อง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On-site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เพื่อช่วยลดการกรอกรายงานซ้ำ</w:t>
      </w:r>
      <w:proofErr w:type="spellEnd"/>
    </w:p>
    <w:p w14:paraId="3C96507D" w14:textId="77777777" w:rsidR="002956D2" w:rsidRPr="001F75AA" w:rsidRDefault="00000000">
      <w:pPr>
        <w:pStyle w:val="Heading1"/>
        <w:rPr>
          <w:rFonts w:ascii="TH SarabunPSK" w:hAnsi="TH SarabunPSK" w:cs="TH SarabunPSK" w:hint="cs"/>
          <w:sz w:val="44"/>
          <w:szCs w:val="44"/>
        </w:rPr>
      </w:pPr>
      <w:r w:rsidRPr="001F75AA">
        <w:rPr>
          <w:rFonts w:ascii="TH SarabunPSK" w:hAnsi="TH SarabunPSK" w:cs="TH SarabunPSK" w:hint="cs"/>
          <w:sz w:val="44"/>
          <w:szCs w:val="44"/>
        </w:rPr>
        <w:t>9. Requests สำหรับ Manager/Admin</w:t>
      </w:r>
    </w:p>
    <w:p w14:paraId="6D9A92AA" w14:textId="77777777" w:rsidR="002956D2" w:rsidRPr="001F75AA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1F75AA">
        <w:rPr>
          <w:rFonts w:ascii="TH SarabunPSK" w:hAnsi="TH SarabunPSK" w:cs="TH SarabunPSK" w:hint="cs"/>
          <w:sz w:val="36"/>
          <w:szCs w:val="36"/>
        </w:rPr>
        <w:t xml:space="preserve">9.1 </w:t>
      </w:r>
      <w:proofErr w:type="spellStart"/>
      <w:r w:rsidRPr="001F75AA">
        <w:rPr>
          <w:rFonts w:ascii="TH SarabunPSK" w:hAnsi="TH SarabunPSK" w:cs="TH SarabunPSK" w:hint="cs"/>
          <w:sz w:val="36"/>
          <w:szCs w:val="36"/>
        </w:rPr>
        <w:t>อนุมัติคำขอ</w:t>
      </w:r>
      <w:proofErr w:type="spellEnd"/>
    </w:p>
    <w:p w14:paraId="5DF979FE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เปิด Requests</w:t>
      </w:r>
    </w:p>
    <w:p w14:paraId="46C9F764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ถ้าเป็น Manager/Admin จะเห็นแท็บ คำขอของฉัน และ รออนุมัติ</w:t>
      </w:r>
    </w:p>
    <w:p w14:paraId="4D24834E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เลือก OT Request หรือ Leave Request</w:t>
      </w:r>
    </w:p>
    <w:p w14:paraId="0CCE2839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แตะรายการเพื่อดูรายละเอียด</w:t>
      </w:r>
    </w:p>
    <w:p w14:paraId="5BE9C0DD" w14:textId="77777777" w:rsidR="002956D2" w:rsidRPr="00053818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กดอนุมัติ หรือไม่อนุมัติพร้อมระบุเหตุผล</w:t>
      </w:r>
    </w:p>
    <w:p w14:paraId="3198B3EE" w14:textId="77777777" w:rsidR="002956D2" w:rsidRPr="001F75AA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1F75AA">
        <w:rPr>
          <w:rFonts w:ascii="TH SarabunPSK" w:hAnsi="TH SarabunPSK" w:cs="TH SarabunPSK" w:hint="cs"/>
          <w:sz w:val="36"/>
          <w:szCs w:val="36"/>
        </w:rPr>
        <w:t>9.2 ผลหลังอนุมัติใบลา</w:t>
      </w:r>
    </w:p>
    <w:p w14:paraId="4A3B7C8A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ลาทั้งวันจะสร้างหรือปรับ daily_time_logs เป็น status = leave</w:t>
      </w:r>
    </w:p>
    <w:p w14:paraId="6725941F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ลาครึ่งวันหรือรายชั่วโมงจะคำนวณ late threshold ใหม่ หากพนักงาน Check-in แล้ว</w:t>
      </w:r>
    </w:p>
    <w:p w14:paraId="27B048DF" w14:textId="75FA6C0E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การยกเลิกใบลาที่อนุมัติแล้วจากปุ่ม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ยกเลิกใบลา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จะเปลี่ยนเป็น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cancelled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ทันที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คืน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gramStart"/>
      <w:r w:rsidR="00977AFC">
        <w:rPr>
          <w:rFonts w:ascii="TH SarabunPSK" w:hAnsi="TH SarabunPSK" w:cs="TH SarabunPSK" w:hint="cs"/>
          <w:sz w:val="32"/>
          <w:szCs w:val="32"/>
          <w:cs/>
          <w:lang w:bidi="th-TH"/>
        </w:rPr>
        <w:t>จำนวนชม</w:t>
      </w:r>
      <w:r w:rsidR="00977AFC">
        <w:rPr>
          <w:rFonts w:ascii="TH SarabunPSK" w:hAnsi="TH SarabunPSK" w:cs="TH SarabunPSK"/>
          <w:sz w:val="32"/>
          <w:szCs w:val="32"/>
          <w:lang w:bidi="th-TH"/>
        </w:rPr>
        <w:t>.</w:t>
      </w:r>
      <w:r w:rsidR="00977AFC">
        <w:rPr>
          <w:rFonts w:ascii="TH SarabunPSK" w:hAnsi="TH SarabunPSK" w:cs="TH SarabunPSK" w:hint="cs"/>
          <w:sz w:val="32"/>
          <w:szCs w:val="32"/>
          <w:cs/>
          <w:lang w:bidi="th-TH"/>
        </w:rPr>
        <w:t>ที่ลา</w:t>
      </w:r>
      <w:proofErr w:type="gramEnd"/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ทันที</w:t>
      </w:r>
      <w:proofErr w:type="spellEnd"/>
    </w:p>
    <w:p w14:paraId="5E5747DE" w14:textId="77777777" w:rsidR="002956D2" w:rsidRPr="001F75AA" w:rsidRDefault="00000000">
      <w:pPr>
        <w:pStyle w:val="Heading1"/>
        <w:rPr>
          <w:rFonts w:ascii="TH SarabunPSK" w:hAnsi="TH SarabunPSK" w:cs="TH SarabunPSK" w:hint="cs"/>
          <w:sz w:val="44"/>
          <w:szCs w:val="44"/>
        </w:rPr>
      </w:pPr>
      <w:r w:rsidRPr="001F75AA">
        <w:rPr>
          <w:rFonts w:ascii="TH SarabunPSK" w:hAnsi="TH SarabunPSK" w:cs="TH SarabunPSK" w:hint="cs"/>
          <w:sz w:val="44"/>
          <w:szCs w:val="44"/>
        </w:rPr>
        <w:t>10. Calendar และ Profile</w:t>
      </w:r>
    </w:p>
    <w:p w14:paraId="556CFAB8" w14:textId="77777777" w:rsidR="002956D2" w:rsidRPr="001F75AA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1F75AA">
        <w:rPr>
          <w:rFonts w:ascii="TH SarabunPSK" w:hAnsi="TH SarabunPSK" w:cs="TH SarabunPSK" w:hint="cs"/>
          <w:sz w:val="36"/>
          <w:szCs w:val="36"/>
        </w:rPr>
        <w:t>10.1 Calendar</w:t>
      </w:r>
    </w:p>
    <w:p w14:paraId="48FD95F1" w14:textId="41E94E9E" w:rsidR="00977AFC" w:rsidRPr="00977AFC" w:rsidRDefault="00000000" w:rsidP="00977AFC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 xml:space="preserve">ใช้ดูภาพรวมวันทำงาน วันลา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วันหยุด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และสถานะประจำวัน</w:t>
      </w:r>
      <w:proofErr w:type="spellEnd"/>
    </w:p>
    <w:p w14:paraId="4AD1B79E" w14:textId="77777777" w:rsidR="002956D2" w:rsidRPr="001F75AA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1F75AA">
        <w:rPr>
          <w:rFonts w:ascii="TH SarabunPSK" w:hAnsi="TH SarabunPSK" w:cs="TH SarabunPSK" w:hint="cs"/>
          <w:sz w:val="36"/>
          <w:szCs w:val="36"/>
        </w:rPr>
        <w:t>10.2 Profile</w:t>
      </w:r>
    </w:p>
    <w:p w14:paraId="6A7E0635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แสดงสรุปเดือนปัจจุบัน เช่น จำนวนวันมาสาย ชั่วโมง OT และอัตราส่งรายงาน</w:t>
      </w:r>
    </w:p>
    <w:p w14:paraId="7FC108F9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มีปฏิทินส่งรายงานและประวัติรายวัน</w:t>
      </w:r>
    </w:p>
    <w:p w14:paraId="2B8243FA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ใช้ตรวจ self-audit ก่อนสิ้นเดือน</w:t>
      </w:r>
    </w:p>
    <w:p w14:paraId="3F7689B0" w14:textId="77777777" w:rsidR="002956D2" w:rsidRPr="001F75AA" w:rsidRDefault="00000000">
      <w:pPr>
        <w:pStyle w:val="Heading1"/>
        <w:rPr>
          <w:rFonts w:ascii="TH SarabunPSK" w:hAnsi="TH SarabunPSK" w:cs="TH SarabunPSK" w:hint="cs"/>
          <w:sz w:val="44"/>
          <w:szCs w:val="44"/>
        </w:rPr>
      </w:pPr>
      <w:r w:rsidRPr="001F75AA">
        <w:rPr>
          <w:rFonts w:ascii="TH SarabunPSK" w:hAnsi="TH SarabunPSK" w:cs="TH SarabunPSK" w:hint="cs"/>
          <w:sz w:val="44"/>
          <w:szCs w:val="44"/>
        </w:rPr>
        <w:lastRenderedPageBreak/>
        <w:t>11. HR / Admin</w:t>
      </w:r>
    </w:p>
    <w:p w14:paraId="418D03CC" w14:textId="77777777" w:rsidR="002956D2" w:rsidRPr="001F75AA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1F75AA">
        <w:rPr>
          <w:rFonts w:ascii="TH SarabunPSK" w:hAnsi="TH SarabunPSK" w:cs="TH SarabunPSK" w:hint="cs"/>
          <w:sz w:val="36"/>
          <w:szCs w:val="36"/>
        </w:rPr>
        <w:t>11.1 HR Attendance</w:t>
      </w:r>
    </w:p>
    <w:p w14:paraId="59D7814C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ดูสรุปพนักงานตามช่วงเดือน/วันที่เลือก</w:t>
      </w:r>
    </w:p>
    <w:p w14:paraId="3B8838CC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เห็นสถานะมา, สาย, ขาด, ลา, วันหยุด และ OT</w:t>
      </w:r>
    </w:p>
    <w:p w14:paraId="73F7AB12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คลิกพนักงานเพื่อดูรายละเอียดรายวัน</w:t>
      </w:r>
    </w:p>
    <w:p w14:paraId="7F6ABDE2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รองรับ multi-select เพื่อ export สรุปรวมหรือ export รายละเอียดเป็นไฟล์ Excel</w:t>
      </w:r>
    </w:p>
    <w:p w14:paraId="3D037A1E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แสดงเบี้ยเลี้ยง, ประเภทงาน, คนขับขาไป/ขากลับ และ OT จาก timeline/request</w:t>
      </w:r>
    </w:p>
    <w:p w14:paraId="4970A3D8" w14:textId="77777777" w:rsidR="002956D2" w:rsidRPr="001F75AA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1F75AA">
        <w:rPr>
          <w:rFonts w:ascii="TH SarabunPSK" w:hAnsi="TH SarabunPSK" w:cs="TH SarabunPSK" w:hint="cs"/>
          <w:sz w:val="36"/>
          <w:szCs w:val="36"/>
        </w:rPr>
        <w:t>11.2 Daily Audit</w:t>
      </w:r>
    </w:p>
    <w:p w14:paraId="014A723C" w14:textId="61EF3F76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ใช้ตรวจสอบ</w:t>
      </w:r>
      <w:proofErr w:type="spellEnd"/>
      <w:r w:rsidR="00D52C46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และแก้ไขข้อมูลเวลาเฉพาะกรณี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3818">
        <w:rPr>
          <w:rFonts w:ascii="TH SarabunPSK" w:hAnsi="TH SarabunPSK" w:cs="TH SarabunPSK" w:hint="cs"/>
          <w:sz w:val="32"/>
          <w:szCs w:val="32"/>
        </w:rPr>
        <w:t>ลืม</w:t>
      </w:r>
      <w:proofErr w:type="spellEnd"/>
      <w:r w:rsidRPr="00053818">
        <w:rPr>
          <w:rFonts w:ascii="TH SarabunPSK" w:hAnsi="TH SarabunPSK" w:cs="TH SarabunPSK" w:hint="cs"/>
          <w:sz w:val="32"/>
          <w:szCs w:val="32"/>
        </w:rPr>
        <w:t xml:space="preserve"> Check-in/Check-out หรือข้อมูลผิด</w:t>
      </w:r>
    </w:p>
    <w:p w14:paraId="200D1654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การแก้ไขโดย Admin จะบันทึก timeline event เป็น admin override</w:t>
      </w:r>
    </w:p>
    <w:p w14:paraId="311E66A4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วันหยุดไม่นับสายเมื่อ Admin ปรับเวลา</w:t>
      </w:r>
    </w:p>
    <w:p w14:paraId="7654638D" w14:textId="77B41788" w:rsidR="002956D2" w:rsidRPr="001F75AA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1F75AA">
        <w:rPr>
          <w:rFonts w:ascii="TH SarabunPSK" w:hAnsi="TH SarabunPSK" w:cs="TH SarabunPSK" w:hint="cs"/>
          <w:sz w:val="36"/>
          <w:szCs w:val="36"/>
        </w:rPr>
        <w:t xml:space="preserve">11.3 </w:t>
      </w:r>
      <w:r w:rsidR="00D52C46">
        <w:rPr>
          <w:rFonts w:ascii="TH SarabunPSK" w:hAnsi="TH SarabunPSK" w:cs="TH SarabunPSK"/>
          <w:sz w:val="36"/>
          <w:szCs w:val="36"/>
        </w:rPr>
        <w:t>Report</w:t>
      </w:r>
      <w:r w:rsidRPr="001F75AA">
        <w:rPr>
          <w:rFonts w:ascii="TH SarabunPSK" w:hAnsi="TH SarabunPSK" w:cs="TH SarabunPSK" w:hint="cs"/>
          <w:sz w:val="36"/>
          <w:szCs w:val="36"/>
        </w:rPr>
        <w:t xml:space="preserve"> Sync</w:t>
      </w:r>
    </w:p>
    <w:p w14:paraId="1E7C02BC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ใช้ตรวจความครบถ้วนของ Daily Report เทียบกับเวลาทำงาน</w:t>
      </w:r>
    </w:p>
    <w:p w14:paraId="1681B4C0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ช่วยหาเคสที่มี Check-in แต่ยังไม่ได้ส่งรายงาน</w:t>
      </w:r>
    </w:p>
    <w:p w14:paraId="5BDC5FF9" w14:textId="77777777" w:rsidR="002956D2" w:rsidRPr="001F75AA" w:rsidRDefault="00000000">
      <w:pPr>
        <w:pStyle w:val="Heading2"/>
        <w:rPr>
          <w:rFonts w:ascii="TH SarabunPSK" w:hAnsi="TH SarabunPSK" w:cs="TH SarabunPSK" w:hint="cs"/>
          <w:sz w:val="36"/>
          <w:szCs w:val="36"/>
        </w:rPr>
      </w:pPr>
      <w:r w:rsidRPr="001F75AA">
        <w:rPr>
          <w:rFonts w:ascii="TH SarabunPSK" w:hAnsi="TH SarabunPSK" w:cs="TH SarabunPSK" w:hint="cs"/>
          <w:sz w:val="36"/>
          <w:szCs w:val="36"/>
        </w:rPr>
        <w:t>11.4 Settings</w:t>
      </w:r>
    </w:p>
    <w:tbl>
      <w:tblPr>
        <w:tblStyle w:val="TableGrid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514"/>
        <w:gridCol w:w="6072"/>
      </w:tblGrid>
      <w:tr w:rsidR="002956D2" w:rsidRPr="00053818" w14:paraId="7AA6CFA0" w14:textId="77777777">
        <w:trPr>
          <w:jc w:val="center"/>
        </w:trPr>
        <w:tc>
          <w:tcPr>
            <w:tcW w:w="5185" w:type="dxa"/>
            <w:shd w:val="clear" w:color="auto" w:fill="0EA5E9"/>
            <w:vAlign w:val="center"/>
          </w:tcPr>
          <w:p w14:paraId="305AB577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แท็บ</w:t>
            </w:r>
          </w:p>
        </w:tc>
        <w:tc>
          <w:tcPr>
            <w:tcW w:w="5185" w:type="dxa"/>
            <w:shd w:val="clear" w:color="auto" w:fill="0EA5E9"/>
            <w:vAlign w:val="center"/>
          </w:tcPr>
          <w:p w14:paraId="22F06030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หน้าที่</w:t>
            </w:r>
          </w:p>
        </w:tc>
      </w:tr>
      <w:tr w:rsidR="002956D2" w:rsidRPr="00053818" w14:paraId="21C7911D" w14:textId="77777777">
        <w:trPr>
          <w:jc w:val="center"/>
        </w:trPr>
        <w:tc>
          <w:tcPr>
            <w:tcW w:w="2268" w:type="dxa"/>
            <w:vAlign w:val="center"/>
          </w:tcPr>
          <w:p w14:paraId="6C78242F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จัดการรายงาน</w:t>
            </w:r>
          </w:p>
        </w:tc>
        <w:tc>
          <w:tcPr>
            <w:tcW w:w="6803" w:type="dxa"/>
            <w:vAlign w:val="center"/>
          </w:tcPr>
          <w:p w14:paraId="5811110A" w14:textId="3251CFDB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ตั้งค่า End User, Project, รายละเอียดงานที่ใช้ใน Daily Report</w:t>
            </w:r>
            <w:r w:rsidR="00D52C46">
              <w:rPr>
                <w:rFonts w:ascii="TH SarabunPSK" w:hAnsi="TH SarabunPSK" w:cs="TH SarabunPSK"/>
                <w:sz w:val="32"/>
                <w:szCs w:val="32"/>
              </w:rPr>
              <w:t>, On-site Detail</w:t>
            </w:r>
          </w:p>
        </w:tc>
      </w:tr>
      <w:tr w:rsidR="002956D2" w:rsidRPr="00053818" w14:paraId="3630E0C2" w14:textId="77777777">
        <w:trPr>
          <w:jc w:val="center"/>
        </w:trPr>
        <w:tc>
          <w:tcPr>
            <w:tcW w:w="2268" w:type="dxa"/>
            <w:vAlign w:val="center"/>
          </w:tcPr>
          <w:p w14:paraId="0016CF45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จัดการสิทธิ์</w:t>
            </w:r>
          </w:p>
        </w:tc>
        <w:tc>
          <w:tcPr>
            <w:tcW w:w="6803" w:type="dxa"/>
            <w:vAlign w:val="center"/>
          </w:tcPr>
          <w:p w14:paraId="061A335B" w14:textId="1FDD3EB1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 xml:space="preserve">เปลี่ยน role เป็น user/manager/admin </w:t>
            </w:r>
            <w:proofErr w:type="spellStart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และเปิด</w:t>
            </w:r>
            <w:proofErr w:type="spellEnd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ระงับสิทธิ์บัญชี</w:t>
            </w:r>
            <w:proofErr w:type="spellEnd"/>
          </w:p>
        </w:tc>
      </w:tr>
      <w:tr w:rsidR="002956D2" w:rsidRPr="00053818" w14:paraId="25913A9A" w14:textId="77777777">
        <w:trPr>
          <w:jc w:val="center"/>
        </w:trPr>
        <w:tc>
          <w:tcPr>
            <w:tcW w:w="2268" w:type="dxa"/>
            <w:vAlign w:val="center"/>
          </w:tcPr>
          <w:p w14:paraId="0C2B4A8A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วันหยุด</w:t>
            </w:r>
          </w:p>
        </w:tc>
        <w:tc>
          <w:tcPr>
            <w:tcW w:w="6803" w:type="dxa"/>
            <w:vAlign w:val="center"/>
          </w:tcPr>
          <w:p w14:paraId="73D74C26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จัดการวันหยุดและเสาร์ทำงาน เพื่อให้ระบบคำนวณวันและ OT ถูกต้อง</w:t>
            </w:r>
          </w:p>
        </w:tc>
      </w:tr>
      <w:tr w:rsidR="002956D2" w:rsidRPr="00053818" w14:paraId="24662D20" w14:textId="77777777">
        <w:trPr>
          <w:jc w:val="center"/>
        </w:trPr>
        <w:tc>
          <w:tcPr>
            <w:tcW w:w="2268" w:type="dxa"/>
            <w:vAlign w:val="center"/>
          </w:tcPr>
          <w:p w14:paraId="4F81F5E5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นโยบายวันลา</w:t>
            </w:r>
          </w:p>
        </w:tc>
        <w:tc>
          <w:tcPr>
            <w:tcW w:w="6803" w:type="dxa"/>
            <w:vAlign w:val="center"/>
          </w:tcPr>
          <w:p w14:paraId="47C324C3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กำหนดประเภทลา สิทธิ์ และกฎพื้นฐาน</w:t>
            </w:r>
          </w:p>
        </w:tc>
      </w:tr>
      <w:tr w:rsidR="002956D2" w:rsidRPr="00053818" w14:paraId="7F70DE82" w14:textId="77777777">
        <w:trPr>
          <w:jc w:val="center"/>
        </w:trPr>
        <w:tc>
          <w:tcPr>
            <w:tcW w:w="2268" w:type="dxa"/>
            <w:vAlign w:val="center"/>
          </w:tcPr>
          <w:p w14:paraId="7EDDE7C2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วันลาพนักงาน</w:t>
            </w:r>
          </w:p>
        </w:tc>
        <w:tc>
          <w:tcPr>
            <w:tcW w:w="6803" w:type="dxa"/>
            <w:vAlign w:val="center"/>
          </w:tcPr>
          <w:p w14:paraId="2210F417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ดูและแก้ไขยอดสิทธิ์ลา ใช้ไปแล้ว ยกยอด และสร้างสิทธิ์ปีปัจจุบัน</w:t>
            </w:r>
          </w:p>
        </w:tc>
      </w:tr>
    </w:tbl>
    <w:p w14:paraId="28151E5C" w14:textId="77777777" w:rsidR="002956D2" w:rsidRPr="001F75AA" w:rsidRDefault="00000000">
      <w:pPr>
        <w:pStyle w:val="Heading1"/>
        <w:rPr>
          <w:rFonts w:ascii="TH SarabunPSK" w:hAnsi="TH SarabunPSK" w:cs="TH SarabunPSK" w:hint="cs"/>
          <w:sz w:val="44"/>
          <w:szCs w:val="44"/>
        </w:rPr>
      </w:pPr>
      <w:r w:rsidRPr="001F75AA">
        <w:rPr>
          <w:rFonts w:ascii="TH SarabunPSK" w:hAnsi="TH SarabunPSK" w:cs="TH SarabunPSK" w:hint="cs"/>
          <w:sz w:val="44"/>
          <w:szCs w:val="44"/>
        </w:rPr>
        <w:lastRenderedPageBreak/>
        <w:t>12. QR Display</w:t>
      </w:r>
    </w:p>
    <w:p w14:paraId="4D3A7016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เป็นหน้าจอสำหรับแสดง QR Check-in โรงงาน</w:t>
      </w:r>
    </w:p>
    <w:p w14:paraId="55EACC77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ควรเปิดบนจอส่วนกลางหรืออุปกรณ์ที่บริษัทกำหนด</w:t>
      </w:r>
    </w:p>
    <w:p w14:paraId="2BB2CE38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QR จะ refresh อัตโนมัติและมีเวลาหมดอายุสั้น</w:t>
      </w:r>
    </w:p>
    <w:p w14:paraId="059DFDC8" w14:textId="77777777" w:rsidR="002956D2" w:rsidRPr="00053818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053818">
        <w:rPr>
          <w:rFonts w:ascii="TH SarabunPSK" w:hAnsi="TH SarabunPSK" w:cs="TH SarabunPSK" w:hint="cs"/>
          <w:sz w:val="32"/>
          <w:szCs w:val="32"/>
        </w:rPr>
        <w:t>รายการคนที่สแกนล่าสุดจะแสดงบนหน้าจอเพื่อยืนยันเบื้องต้น</w:t>
      </w:r>
    </w:p>
    <w:p w14:paraId="21AC6B78" w14:textId="77777777" w:rsidR="002956D2" w:rsidRPr="001F75AA" w:rsidRDefault="00000000">
      <w:pPr>
        <w:pStyle w:val="Heading1"/>
        <w:rPr>
          <w:rFonts w:ascii="TH SarabunPSK" w:hAnsi="TH SarabunPSK" w:cs="TH SarabunPSK" w:hint="cs"/>
          <w:sz w:val="44"/>
          <w:szCs w:val="44"/>
        </w:rPr>
      </w:pPr>
      <w:r w:rsidRPr="001F75AA">
        <w:rPr>
          <w:rFonts w:ascii="TH SarabunPSK" w:hAnsi="TH SarabunPSK" w:cs="TH SarabunPSK" w:hint="cs"/>
          <w:sz w:val="44"/>
          <w:szCs w:val="44"/>
        </w:rPr>
        <w:t>13. แนวทาง</w:t>
      </w:r>
      <w:proofErr w:type="spellStart"/>
      <w:r w:rsidRPr="001F75AA">
        <w:rPr>
          <w:rFonts w:ascii="TH SarabunPSK" w:hAnsi="TH SarabunPSK" w:cs="TH SarabunPSK" w:hint="cs"/>
          <w:sz w:val="44"/>
          <w:szCs w:val="44"/>
        </w:rPr>
        <w:t>แก้ปัญหาที่พบบ่อย</w:t>
      </w:r>
      <w:proofErr w:type="spellEnd"/>
    </w:p>
    <w:tbl>
      <w:tblPr>
        <w:tblStyle w:val="TableGrid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2956D2" w:rsidRPr="00053818" w14:paraId="57D7C2A7" w14:textId="77777777">
        <w:trPr>
          <w:jc w:val="center"/>
        </w:trPr>
        <w:tc>
          <w:tcPr>
            <w:tcW w:w="3457" w:type="dxa"/>
            <w:shd w:val="clear" w:color="auto" w:fill="0EA5E9"/>
            <w:vAlign w:val="center"/>
          </w:tcPr>
          <w:p w14:paraId="6EA3ABE3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อาการ</w:t>
            </w:r>
          </w:p>
        </w:tc>
        <w:tc>
          <w:tcPr>
            <w:tcW w:w="3457" w:type="dxa"/>
            <w:shd w:val="clear" w:color="auto" w:fill="0EA5E9"/>
            <w:vAlign w:val="center"/>
          </w:tcPr>
          <w:p w14:paraId="180626BE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สาเหตุที่เป็นไปได้</w:t>
            </w:r>
          </w:p>
        </w:tc>
        <w:tc>
          <w:tcPr>
            <w:tcW w:w="3457" w:type="dxa"/>
            <w:shd w:val="clear" w:color="auto" w:fill="0EA5E9"/>
            <w:vAlign w:val="center"/>
          </w:tcPr>
          <w:p w14:paraId="3F09037E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วิธีแก้</w:t>
            </w:r>
          </w:p>
        </w:tc>
      </w:tr>
      <w:tr w:rsidR="002956D2" w:rsidRPr="00053818" w14:paraId="03913A48" w14:textId="77777777">
        <w:trPr>
          <w:jc w:val="center"/>
        </w:trPr>
        <w:tc>
          <w:tcPr>
            <w:tcW w:w="2551" w:type="dxa"/>
            <w:vAlign w:val="center"/>
          </w:tcPr>
          <w:p w14:paraId="0B535E42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สแกน QR ไม่ได้</w:t>
            </w:r>
          </w:p>
        </w:tc>
        <w:tc>
          <w:tcPr>
            <w:tcW w:w="3118" w:type="dxa"/>
            <w:vAlign w:val="center"/>
          </w:tcPr>
          <w:p w14:paraId="1853B86F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QR หมดอายุ, กล้องไม่อนุญาต, QR ถูกใช้ซ้ำ</w:t>
            </w:r>
          </w:p>
        </w:tc>
        <w:tc>
          <w:tcPr>
            <w:tcW w:w="3402" w:type="dxa"/>
            <w:vAlign w:val="center"/>
          </w:tcPr>
          <w:p w14:paraId="5ED7457A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รีเฟรช/รอ QR ใหม่ อนุญาตกล้อง และสแกนจากจอจริง</w:t>
            </w:r>
          </w:p>
        </w:tc>
      </w:tr>
      <w:tr w:rsidR="002956D2" w:rsidRPr="00053818" w14:paraId="3CC47E3A" w14:textId="77777777">
        <w:trPr>
          <w:jc w:val="center"/>
        </w:trPr>
        <w:tc>
          <w:tcPr>
            <w:tcW w:w="2551" w:type="dxa"/>
            <w:vAlign w:val="center"/>
          </w:tcPr>
          <w:p w14:paraId="75759147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ขึ้นว่า Check-in แล้ว</w:t>
            </w:r>
          </w:p>
        </w:tc>
        <w:tc>
          <w:tcPr>
            <w:tcW w:w="3118" w:type="dxa"/>
            <w:vAlign w:val="center"/>
          </w:tcPr>
          <w:p w14:paraId="3A5348AE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มี first_check_in ของวันนี้แล้ว</w:t>
            </w:r>
          </w:p>
        </w:tc>
        <w:tc>
          <w:tcPr>
            <w:tcW w:w="3402" w:type="dxa"/>
            <w:vAlign w:val="center"/>
          </w:tcPr>
          <w:p w14:paraId="281806AA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ตรวจหน้า Home/Profile หากผิดให้แจ้ง Admin ตรวจ Audit</w:t>
            </w:r>
          </w:p>
        </w:tc>
      </w:tr>
      <w:tr w:rsidR="002956D2" w:rsidRPr="00053818" w14:paraId="7A40D013" w14:textId="77777777">
        <w:trPr>
          <w:jc w:val="center"/>
        </w:trPr>
        <w:tc>
          <w:tcPr>
            <w:tcW w:w="2551" w:type="dxa"/>
            <w:vAlign w:val="center"/>
          </w:tcPr>
          <w:p w14:paraId="592B4213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ปุ่ม OT ยังไม่เปิด</w:t>
            </w:r>
          </w:p>
        </w:tc>
        <w:tc>
          <w:tcPr>
            <w:tcW w:w="3118" w:type="dxa"/>
            <w:vAlign w:val="center"/>
          </w:tcPr>
          <w:p w14:paraId="6B92A5EC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ยังไม่ถึง 18:00 หรือสถานะงานยังไม่พร้อม</w:t>
            </w:r>
          </w:p>
        </w:tc>
        <w:tc>
          <w:tcPr>
            <w:tcW w:w="3402" w:type="dxa"/>
            <w:vAlign w:val="center"/>
          </w:tcPr>
          <w:p w14:paraId="73F43276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รอถึงเวลาและตรวจว่า Check-out งานปกติแล้ว</w:t>
            </w:r>
          </w:p>
        </w:tc>
      </w:tr>
      <w:tr w:rsidR="002956D2" w:rsidRPr="00053818" w14:paraId="38098A35" w14:textId="77777777">
        <w:trPr>
          <w:jc w:val="center"/>
        </w:trPr>
        <w:tc>
          <w:tcPr>
            <w:tcW w:w="2551" w:type="dxa"/>
            <w:vAlign w:val="center"/>
          </w:tcPr>
          <w:p w14:paraId="237B68CF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ขอใบลาแล้วสถานะยังไม่เปลี่ยน</w:t>
            </w:r>
          </w:p>
        </w:tc>
        <w:tc>
          <w:tcPr>
            <w:tcW w:w="3118" w:type="dxa"/>
            <w:vAlign w:val="center"/>
          </w:tcPr>
          <w:p w14:paraId="50708312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ยังรออนุมัติ</w:t>
            </w:r>
          </w:p>
        </w:tc>
        <w:tc>
          <w:tcPr>
            <w:tcW w:w="3402" w:type="dxa"/>
            <w:vAlign w:val="center"/>
          </w:tcPr>
          <w:p w14:paraId="07613A63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ตรวจ Requests และรอ Manager/Admin action</w:t>
            </w:r>
          </w:p>
        </w:tc>
      </w:tr>
      <w:tr w:rsidR="002956D2" w:rsidRPr="00053818" w14:paraId="07D52E16" w14:textId="77777777">
        <w:trPr>
          <w:jc w:val="center"/>
        </w:trPr>
        <w:tc>
          <w:tcPr>
            <w:tcW w:w="2551" w:type="dxa"/>
            <w:vAlign w:val="center"/>
          </w:tcPr>
          <w:p w14:paraId="6107ED77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ลาพักร้อนขึ้นเตือน</w:t>
            </w:r>
          </w:p>
        </w:tc>
        <w:tc>
          <w:tcPr>
            <w:tcW w:w="3118" w:type="dxa"/>
            <w:vAlign w:val="center"/>
          </w:tcPr>
          <w:p w14:paraId="082DE2BF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ยื่นล่วงหน้าน้อยกว่า 3 วัน</w:t>
            </w:r>
          </w:p>
        </w:tc>
        <w:tc>
          <w:tcPr>
            <w:tcW w:w="3402" w:type="dxa"/>
            <w:vAlign w:val="center"/>
          </w:tcPr>
          <w:p w14:paraId="63607E2B" w14:textId="7A8D34B1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ปรับวันที่</w:t>
            </w:r>
            <w:proofErr w:type="spellEnd"/>
            <w:r w:rsidR="005A4E8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เริ่มลา</w:t>
            </w:r>
          </w:p>
        </w:tc>
      </w:tr>
      <w:tr w:rsidR="002956D2" w:rsidRPr="00053818" w14:paraId="1D0F68FE" w14:textId="77777777">
        <w:trPr>
          <w:jc w:val="center"/>
        </w:trPr>
        <w:tc>
          <w:tcPr>
            <w:tcW w:w="2551" w:type="dxa"/>
            <w:vAlign w:val="center"/>
          </w:tcPr>
          <w:p w14:paraId="1855BC24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On-site ปิดไม่ได้</w:t>
            </w:r>
          </w:p>
        </w:tc>
        <w:tc>
          <w:tcPr>
            <w:tcW w:w="3118" w:type="dxa"/>
            <w:vAlign w:val="center"/>
          </w:tcPr>
          <w:p w14:paraId="2C1F62C2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สิทธิ์ไม่ใช่ Leader หรือ session ไม่อยู่สถานะที่ถูกต้อง</w:t>
            </w:r>
          </w:p>
        </w:tc>
        <w:tc>
          <w:tcPr>
            <w:tcW w:w="3402" w:type="dxa"/>
            <w:vAlign w:val="center"/>
          </w:tcPr>
          <w:p w14:paraId="4B1C705C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ให้ Leader เข้าห้องและตรวจสถานะ session</w:t>
            </w:r>
          </w:p>
        </w:tc>
      </w:tr>
      <w:tr w:rsidR="002956D2" w:rsidRPr="00053818" w14:paraId="586E1646" w14:textId="77777777">
        <w:trPr>
          <w:jc w:val="center"/>
        </w:trPr>
        <w:tc>
          <w:tcPr>
            <w:tcW w:w="2551" w:type="dxa"/>
            <w:vAlign w:val="center"/>
          </w:tcPr>
          <w:p w14:paraId="733B9D81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Daily Report บันทึกไม่ได้</w:t>
            </w:r>
          </w:p>
        </w:tc>
        <w:tc>
          <w:tcPr>
            <w:tcW w:w="3118" w:type="dxa"/>
            <w:vAlign w:val="center"/>
          </w:tcPr>
          <w:p w14:paraId="511657C5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กรอก Detail/End User/Project/Period ไม่ครบ</w:t>
            </w:r>
          </w:p>
        </w:tc>
        <w:tc>
          <w:tcPr>
            <w:tcW w:w="3402" w:type="dxa"/>
            <w:vAlign w:val="center"/>
          </w:tcPr>
          <w:p w14:paraId="61320EC9" w14:textId="14F47112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เติมช่องที่ยัง</w:t>
            </w:r>
            <w:proofErr w:type="spellStart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ว่างให้ครบทุก</w:t>
            </w:r>
            <w:proofErr w:type="spellEnd"/>
            <w:r w:rsidR="005A4E8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ช่อง</w:t>
            </w:r>
            <w:proofErr w:type="spellStart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งาน</w:t>
            </w:r>
            <w:proofErr w:type="spellEnd"/>
          </w:p>
        </w:tc>
      </w:tr>
      <w:tr w:rsidR="002956D2" w:rsidRPr="00053818" w14:paraId="13DC3DD7" w14:textId="77777777">
        <w:trPr>
          <w:jc w:val="center"/>
        </w:trPr>
        <w:tc>
          <w:tcPr>
            <w:tcW w:w="2551" w:type="dxa"/>
            <w:vAlign w:val="center"/>
          </w:tcPr>
          <w:p w14:paraId="125972CB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บัญชีเข้าใช้งานไม่ได้</w:t>
            </w:r>
          </w:p>
        </w:tc>
        <w:tc>
          <w:tcPr>
            <w:tcW w:w="3118" w:type="dxa"/>
            <w:vAlign w:val="center"/>
          </w:tcPr>
          <w:p w14:paraId="0C9596CA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pending หรือ suspended</w:t>
            </w:r>
          </w:p>
        </w:tc>
        <w:tc>
          <w:tcPr>
            <w:tcW w:w="3402" w:type="dxa"/>
            <w:vAlign w:val="center"/>
          </w:tcPr>
          <w:p w14:paraId="61C669F8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ติดต่อ Admin ให้ตรวจ access_status</w:t>
            </w:r>
          </w:p>
        </w:tc>
      </w:tr>
    </w:tbl>
    <w:p w14:paraId="753F99CF" w14:textId="77777777" w:rsidR="005A4E8F" w:rsidRDefault="005A4E8F">
      <w:pPr>
        <w:pStyle w:val="Heading1"/>
        <w:rPr>
          <w:rFonts w:ascii="TH SarabunPSK" w:hAnsi="TH SarabunPSK" w:cs="TH SarabunPSK"/>
          <w:sz w:val="44"/>
          <w:szCs w:val="44"/>
          <w:lang w:bidi="th-TH"/>
        </w:rPr>
      </w:pPr>
    </w:p>
    <w:p w14:paraId="033D266B" w14:textId="00A2811B" w:rsidR="002956D2" w:rsidRPr="001F75AA" w:rsidRDefault="00000000">
      <w:pPr>
        <w:pStyle w:val="Heading1"/>
        <w:rPr>
          <w:rFonts w:ascii="TH SarabunPSK" w:hAnsi="TH SarabunPSK" w:cs="TH SarabunPSK" w:hint="cs"/>
          <w:sz w:val="44"/>
          <w:szCs w:val="44"/>
        </w:rPr>
      </w:pPr>
      <w:r w:rsidRPr="001F75AA">
        <w:rPr>
          <w:rFonts w:ascii="TH SarabunPSK" w:hAnsi="TH SarabunPSK" w:cs="TH SarabunPSK" w:hint="cs"/>
          <w:sz w:val="44"/>
          <w:szCs w:val="44"/>
        </w:rPr>
        <w:t>14. Checklist สำหรับวันทำงานปกติ</w:t>
      </w:r>
    </w:p>
    <w:tbl>
      <w:tblPr>
        <w:tblStyle w:val="TableGrid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056"/>
        <w:gridCol w:w="3603"/>
        <w:gridCol w:w="3927"/>
      </w:tblGrid>
      <w:tr w:rsidR="002956D2" w:rsidRPr="00053818" w14:paraId="5A94C175" w14:textId="77777777" w:rsidTr="005A4E8F">
        <w:trPr>
          <w:jc w:val="center"/>
        </w:trPr>
        <w:tc>
          <w:tcPr>
            <w:tcW w:w="3056" w:type="dxa"/>
            <w:shd w:val="clear" w:color="auto" w:fill="0EA5E9"/>
            <w:vAlign w:val="center"/>
          </w:tcPr>
          <w:p w14:paraId="5BF78B05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เวลา/ช่วง</w:t>
            </w:r>
          </w:p>
        </w:tc>
        <w:tc>
          <w:tcPr>
            <w:tcW w:w="3603" w:type="dxa"/>
            <w:shd w:val="clear" w:color="auto" w:fill="0EA5E9"/>
            <w:vAlign w:val="center"/>
          </w:tcPr>
          <w:p w14:paraId="429D28D8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สิ่งที่ควรทำ</w:t>
            </w:r>
          </w:p>
        </w:tc>
        <w:tc>
          <w:tcPr>
            <w:tcW w:w="3927" w:type="dxa"/>
            <w:shd w:val="clear" w:color="auto" w:fill="0EA5E9"/>
            <w:vAlign w:val="center"/>
          </w:tcPr>
          <w:p w14:paraId="2234B1C6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หมายเหตุ</w:t>
            </w:r>
          </w:p>
        </w:tc>
      </w:tr>
      <w:tr w:rsidR="002956D2" w:rsidRPr="00053818" w14:paraId="2C9F4E5E" w14:textId="77777777" w:rsidTr="005A4E8F">
        <w:trPr>
          <w:jc w:val="center"/>
        </w:trPr>
        <w:tc>
          <w:tcPr>
            <w:tcW w:w="3056" w:type="dxa"/>
            <w:vAlign w:val="center"/>
          </w:tcPr>
          <w:p w14:paraId="17CE9F1E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ก่อน 08:30</w:t>
            </w:r>
          </w:p>
        </w:tc>
        <w:tc>
          <w:tcPr>
            <w:tcW w:w="3603" w:type="dxa"/>
            <w:vAlign w:val="center"/>
          </w:tcPr>
          <w:p w14:paraId="6CBAEDCE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สแกน QR Check-in</w:t>
            </w:r>
          </w:p>
        </w:tc>
        <w:tc>
          <w:tcPr>
            <w:tcW w:w="3927" w:type="dxa"/>
            <w:vAlign w:val="center"/>
          </w:tcPr>
          <w:p w14:paraId="5A41E29C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หากมีใบลาช่วงเช้าให้ตรวจว่าใบลาอนุมัติแล้ว</w:t>
            </w:r>
          </w:p>
        </w:tc>
      </w:tr>
      <w:tr w:rsidR="002956D2" w:rsidRPr="00053818" w14:paraId="2D55BAB4" w14:textId="77777777" w:rsidTr="005A4E8F">
        <w:trPr>
          <w:jc w:val="center"/>
        </w:trPr>
        <w:tc>
          <w:tcPr>
            <w:tcW w:w="3056" w:type="dxa"/>
            <w:vAlign w:val="center"/>
          </w:tcPr>
          <w:p w14:paraId="207C61FF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ก่อนเลิกงาน</w:t>
            </w:r>
            <w:proofErr w:type="spellEnd"/>
          </w:p>
        </w:tc>
        <w:tc>
          <w:tcPr>
            <w:tcW w:w="3603" w:type="dxa"/>
            <w:vAlign w:val="center"/>
          </w:tcPr>
          <w:p w14:paraId="5EC83C51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กรอก Daily Report</w:t>
            </w:r>
          </w:p>
        </w:tc>
        <w:tc>
          <w:tcPr>
            <w:tcW w:w="3927" w:type="dxa"/>
            <w:vAlign w:val="center"/>
          </w:tcPr>
          <w:p w14:paraId="42BED09C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ควรกรอกในวันเดียวกัน</w:t>
            </w:r>
          </w:p>
        </w:tc>
      </w:tr>
      <w:tr w:rsidR="002956D2" w:rsidRPr="00053818" w14:paraId="0B27D5CB" w14:textId="77777777" w:rsidTr="005A4E8F">
        <w:trPr>
          <w:jc w:val="center"/>
        </w:trPr>
        <w:tc>
          <w:tcPr>
            <w:tcW w:w="3056" w:type="dxa"/>
            <w:vAlign w:val="center"/>
          </w:tcPr>
          <w:p w14:paraId="4CE8508D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17:30</w:t>
            </w:r>
          </w:p>
        </w:tc>
        <w:tc>
          <w:tcPr>
            <w:tcW w:w="3603" w:type="dxa"/>
            <w:vAlign w:val="center"/>
          </w:tcPr>
          <w:p w14:paraId="0766FDCE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Check-out งานปกติ</w:t>
            </w:r>
          </w:p>
        </w:tc>
        <w:tc>
          <w:tcPr>
            <w:tcW w:w="3927" w:type="dxa"/>
            <w:vAlign w:val="center"/>
          </w:tcPr>
          <w:p w14:paraId="15236D61" w14:textId="1BEFC894" w:rsidR="002956D2" w:rsidRPr="00053818" w:rsidRDefault="000000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ระบบ</w:t>
            </w:r>
            <w:proofErr w:type="spellEnd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 xml:space="preserve"> Auto Check-out </w:t>
            </w:r>
            <w:r w:rsidR="005A4E8F">
              <w:rPr>
                <w:rFonts w:ascii="TH SarabunPSK" w:hAnsi="TH SarabunPSK" w:cs="TH SarabunPSK"/>
                <w:sz w:val="32"/>
                <w:szCs w:val="32"/>
              </w:rPr>
              <w:t>17:30</w:t>
            </w:r>
          </w:p>
        </w:tc>
      </w:tr>
      <w:tr w:rsidR="002956D2" w:rsidRPr="00053818" w14:paraId="03D7418C" w14:textId="77777777" w:rsidTr="005A4E8F">
        <w:trPr>
          <w:jc w:val="center"/>
        </w:trPr>
        <w:tc>
          <w:tcPr>
            <w:tcW w:w="3056" w:type="dxa"/>
            <w:vAlign w:val="center"/>
          </w:tcPr>
          <w:p w14:paraId="12417F07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หลัง 18:00</w:t>
            </w:r>
          </w:p>
        </w:tc>
        <w:tc>
          <w:tcPr>
            <w:tcW w:w="3603" w:type="dxa"/>
            <w:vAlign w:val="center"/>
          </w:tcPr>
          <w:p w14:paraId="75B2DE72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Start OT เมื่อมี OT จริง</w:t>
            </w:r>
          </w:p>
        </w:tc>
        <w:tc>
          <w:tcPr>
            <w:tcW w:w="3927" w:type="dxa"/>
            <w:vAlign w:val="center"/>
          </w:tcPr>
          <w:p w14:paraId="6A0CB060" w14:textId="77777777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เมื่อจบงานให้ End OT และยื่น OT Request หากจำเป็น</w:t>
            </w:r>
          </w:p>
        </w:tc>
      </w:tr>
    </w:tbl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370"/>
      </w:tblGrid>
      <w:tr w:rsidR="002956D2" w:rsidRPr="00053818" w14:paraId="65C9C129" w14:textId="77777777">
        <w:trPr>
          <w:jc w:val="center"/>
        </w:trPr>
        <w:tc>
          <w:tcPr>
            <w:tcW w:w="10370" w:type="dxa"/>
            <w:shd w:val="clear" w:color="auto" w:fill="DCFCE7"/>
          </w:tcPr>
          <w:p w14:paraId="73FA5632" w14:textId="65FE7531" w:rsidR="002956D2" w:rsidRPr="00053818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gramStart"/>
            <w:r w:rsidRPr="00053818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สรุปสำหรับพนักงาน  </w:t>
            </w:r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>เช้า</w:t>
            </w:r>
            <w:proofErr w:type="gramEnd"/>
            <w:r w:rsidRPr="00053818">
              <w:rPr>
                <w:rFonts w:ascii="TH SarabunPSK" w:hAnsi="TH SarabunPSK" w:cs="TH SarabunPSK" w:hint="cs"/>
                <w:sz w:val="32"/>
                <w:szCs w:val="32"/>
              </w:rPr>
              <w:t xml:space="preserve"> Check-in, Check-out, ทำงานนอกสถานที่ให้ใช้ On-site, มี OT/ลาให้ยื่น Requests, และส่ง Daily Report ให้ครบทุกวันที่ทำงาน</w:t>
            </w:r>
          </w:p>
        </w:tc>
      </w:tr>
    </w:tbl>
    <w:p w14:paraId="709D9E59" w14:textId="6DE2BF9A" w:rsidR="002956D2" w:rsidRPr="00053818" w:rsidRDefault="002956D2" w:rsidP="005A4E8F">
      <w:pPr>
        <w:pStyle w:val="ListBullet"/>
        <w:numPr>
          <w:ilvl w:val="0"/>
          <w:numId w:val="0"/>
        </w:numPr>
        <w:ind w:left="360"/>
        <w:rPr>
          <w:rFonts w:ascii="TH SarabunPSK" w:hAnsi="TH SarabunPSK" w:cs="TH SarabunPSK" w:hint="cs"/>
          <w:sz w:val="32"/>
          <w:szCs w:val="32"/>
        </w:rPr>
      </w:pPr>
    </w:p>
    <w:sectPr w:rsidR="002956D2" w:rsidRPr="00053818" w:rsidSect="00034616">
      <w:footerReference w:type="default" r:id="rId9"/>
      <w:pgSz w:w="12240" w:h="15840"/>
      <w:pgMar w:top="935" w:right="935" w:bottom="822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D5CE0" w14:textId="77777777" w:rsidR="00046734" w:rsidRDefault="00046734">
      <w:pPr>
        <w:spacing w:after="0" w:line="240" w:lineRule="auto"/>
      </w:pPr>
      <w:r>
        <w:separator/>
      </w:r>
    </w:p>
  </w:endnote>
  <w:endnote w:type="continuationSeparator" w:id="0">
    <w:p w14:paraId="0DCE5953" w14:textId="77777777" w:rsidR="00046734" w:rsidRDefault="00046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5D349" w14:textId="77777777" w:rsidR="002956D2" w:rsidRDefault="00000000">
    <w:pPr>
      <w:pStyle w:val="Footer"/>
      <w:jc w:val="center"/>
    </w:pPr>
    <w:proofErr w:type="spellStart"/>
    <w:r>
      <w:rPr>
        <w:color w:val="64748B"/>
        <w:sz w:val="16"/>
      </w:rPr>
      <w:t>TimeTracker</w:t>
    </w:r>
    <w:proofErr w:type="spellEnd"/>
    <w:r>
      <w:rPr>
        <w:color w:val="64748B"/>
        <w:sz w:val="16"/>
      </w:rPr>
      <w:t xml:space="preserve"> User Manual | Training Edition | 2026-05-16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CF73E" w14:textId="77777777" w:rsidR="00046734" w:rsidRDefault="00046734">
      <w:pPr>
        <w:spacing w:after="0" w:line="240" w:lineRule="auto"/>
      </w:pPr>
      <w:r>
        <w:separator/>
      </w:r>
    </w:p>
  </w:footnote>
  <w:footnote w:type="continuationSeparator" w:id="0">
    <w:p w14:paraId="120D027B" w14:textId="77777777" w:rsidR="00046734" w:rsidRDefault="00046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C4CCE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7120531">
    <w:abstractNumId w:val="8"/>
  </w:num>
  <w:num w:numId="2" w16cid:durableId="649671471">
    <w:abstractNumId w:val="6"/>
  </w:num>
  <w:num w:numId="3" w16cid:durableId="1035084101">
    <w:abstractNumId w:val="5"/>
  </w:num>
  <w:num w:numId="4" w16cid:durableId="2073313748">
    <w:abstractNumId w:val="4"/>
  </w:num>
  <w:num w:numId="5" w16cid:durableId="578559351">
    <w:abstractNumId w:val="7"/>
  </w:num>
  <w:num w:numId="6" w16cid:durableId="2040159860">
    <w:abstractNumId w:val="3"/>
  </w:num>
  <w:num w:numId="7" w16cid:durableId="459807057">
    <w:abstractNumId w:val="2"/>
  </w:num>
  <w:num w:numId="8" w16cid:durableId="347223389">
    <w:abstractNumId w:val="1"/>
  </w:num>
  <w:num w:numId="9" w16cid:durableId="743067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734"/>
    <w:rsid w:val="00053818"/>
    <w:rsid w:val="0006063C"/>
    <w:rsid w:val="000C399C"/>
    <w:rsid w:val="0015074B"/>
    <w:rsid w:val="001E5583"/>
    <w:rsid w:val="001F75AA"/>
    <w:rsid w:val="002956D2"/>
    <w:rsid w:val="0029639D"/>
    <w:rsid w:val="00326F90"/>
    <w:rsid w:val="005A4E8F"/>
    <w:rsid w:val="00623339"/>
    <w:rsid w:val="00636BDF"/>
    <w:rsid w:val="00977AFC"/>
    <w:rsid w:val="00AA1D8D"/>
    <w:rsid w:val="00B47730"/>
    <w:rsid w:val="00CB0664"/>
    <w:rsid w:val="00D52C46"/>
    <w:rsid w:val="00DB52C4"/>
    <w:rsid w:val="00FC29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DFDE6F"/>
  <w14:defaultImageDpi w14:val="300"/>
  <w15:docId w15:val="{AA4A5830-B889-46A4-98EA-FABD07B22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Prompt" w:eastAsia="Prompt" w:hAnsi="Prompt"/>
      <w:color w:val="0F172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EA5E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1501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WEE 2016</cp:lastModifiedBy>
  <cp:revision>7</cp:revision>
  <dcterms:created xsi:type="dcterms:W3CDTF">2013-12-23T23:15:00Z</dcterms:created>
  <dcterms:modified xsi:type="dcterms:W3CDTF">2026-05-13T04:42:00Z</dcterms:modified>
  <cp:category/>
</cp:coreProperties>
</file>
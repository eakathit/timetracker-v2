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899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eastAsia="Tahoma"/>
          <w:b/>
          <w:color w:val="0F172A"/>
          <w:sz w:val="48"/>
        </w:rPr>
        <w:t>TimeTracker</w:t>
        <w:br/>
        <w:t>คู่มือการใช้งานระบบ</w:t>
      </w:r>
    </w:p>
    <w:p>
      <w:pPr>
        <w:jc w:val="center"/>
      </w:pPr>
      <w:r>
        <w:rPr>
          <w:rFonts w:ascii="Tahoma" w:hAnsi="Tahoma" w:eastAsia="Tahoma"/>
          <w:color w:val="475569"/>
          <w:sz w:val="24"/>
        </w:rPr>
        <w:t>User Manual v1.0 | สำหรับ Go-live และ Training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0F2FE"/>
          </w:tcPr>
          <w:p>
            <w:pPr>
              <w:spacing w:after="40"/>
            </w:pPr>
            <w:r>
              <w:rPr>
                <w:rFonts w:ascii="Tahoma" w:hAnsi="Tahoma" w:eastAsia="Tahoma"/>
                <w:b/>
                <w:color w:val="0F172A"/>
                <w:sz w:val="20"/>
              </w:rPr>
              <w:t>สถานะเอกสาร</w:t>
            </w:r>
          </w:p>
          <w:p>
            <w:pPr>
              <w:spacing w:after="0"/>
            </w:pPr>
            <w:r>
              <w:rPr>
                <w:rFonts w:ascii="Tahoma" w:hAnsi="Tahoma" w:eastAsia="Tahoma"/>
                <w:color w:val="334155"/>
                <w:sz w:val="18"/>
              </w:rPr>
              <w:t>ฉบับนี้จัดทำสำหรับการประกาศใช้งานและการเทรนนิ่งวันที่ 16 พฤษภาคม 2026 โดยอ้างอิงฟีเจอร์ที่มีในระบบปัจจุบัน หากมีฟีเจอร์ใหม่ ให้เพิ่มหัวข้อและปรับเลขเวอร์ชันเอกสารต่อจาก v1.0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ข้อมูลเอกสาร</w:t>
            </w:r>
          </w:p>
        </w:tc>
        <w:tc>
          <w:tcPr>
            <w:tcW w:type="dxa" w:w="6917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รายละเอียด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ระบบ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TimeTracker Work Management System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เวอร์ชันคู่มือ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v1.0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วันที่จัดทำ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14 พฤษภาคม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กลุ่มผู้ใช้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พนักงาน, หัวหน้า/ผู้อนุมัติ, HR/Admin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ช่องทางใช้งาน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Web app ผ่านคอมพิวเตอร์หรือมือถือ</w:t>
            </w:r>
          </w:p>
        </w:tc>
      </w:tr>
    </w:tbl>
    <w:p/>
    <w:p>
      <w:pPr>
        <w:pStyle w:val="Heading1"/>
        <w:spacing w:before="200" w:after="80"/>
      </w:pPr>
      <w:r>
        <w:t>สารบัญแบบย่อ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ภาพรวมระบบและบทบาทผู้ใช้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Quick Start สำหรับพนักงาน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การลงเวลา, OT, On-site, Requests, Report, Calendar และ Profile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ขั้นตอนสำหรับหัวหน้า / HR / Admin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FAQ และแนวทางแก้ปัญหาเบื้องต้น</w:t>
      </w:r>
    </w:p>
    <w:p>
      <w:r>
        <w:br w:type="page"/>
      </w:r>
    </w:p>
    <w:p>
      <w:pPr>
        <w:pStyle w:val="Heading1"/>
        <w:spacing w:before="200" w:after="80"/>
      </w:pPr>
      <w:r>
        <w:t>1. ภาพรวมระบบ</w:t>
      </w:r>
    </w:p>
    <w:p>
      <w:pPr>
        <w:spacing w:after="80" w:line="276" w:lineRule="auto"/>
      </w:pPr>
      <w:r>
        <w:rPr>
          <w:rFonts w:ascii="Tahoma" w:hAnsi="Tahoma" w:eastAsia="Tahoma"/>
          <w:color w:val="1F2937"/>
          <w:sz w:val="20"/>
        </w:rPr>
        <w:t>TimeTracker เป็นระบบบันทึกเวลาทำงานและจัดการงานประจำวันที่ใช้สำหรับ Check-in, Check-out, บันทึก Daily Report, ยื่นคำขอ OT/ลา, บันทึกงานนอกสถานที่ และดูรายงานการทำงานของทีม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4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เมนู</w:t>
            </w:r>
          </w:p>
        </w:tc>
        <w:tc>
          <w:tcPr>
            <w:tcW w:type="dxa" w:w="4932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ใช้ทำอะไร</w:t>
            </w:r>
          </w:p>
        </w:tc>
        <w:tc>
          <w:tcPr>
            <w:tcW w:type="dxa" w:w="2268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ผู้ใช้หลัก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Home / Time Attendance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ลงเวลาเข้า-ออกงาน, สแกน QR, เริ่ม/จบ OT, ดูสรุปประจำวัน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พนักงานทุกคน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On-site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สร้างหรือเข้าห้องงานนอกสถานที่ พร้อมบันทึกเวลาทีม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พนักงาน/หัวหน้าทีม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Requests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ยื่นคำขอ OT หรือใบลา และดูสถานะอนุมัติ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พนักงาน/หัวหน้า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Report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กรอก Daily Report ของแต่ละวัน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พนักงานทุกคน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Calendar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ดูปฏิทิน แผนงาน วันหยุด และบันทึกแผน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พนักงาน/หัวหน้า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Profile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ดูข้อมูลส่วนตัว, ประวัติเวลา, สถานะส่งรายงาน และสิทธิ์ลา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พนักงานทุกคน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Team / HR / Audit / Sync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ดูภาพรวมทีม, HR attendance, ตรวจสอบประจำวัน, ตรวจความครบของรายงาน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หัวหน้า/HR/Admin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Settings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จัดการผู้ใช้, สิทธิ์, วันหยุด, Project/End User, Leave policy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Admin</w:t>
            </w:r>
          </w:p>
        </w:tc>
      </w:tr>
    </w:tbl>
    <w:p/>
    <w:p>
      <w:pPr>
        <w:pStyle w:val="Heading1"/>
        <w:spacing w:before="200" w:after="80"/>
      </w:pPr>
      <w:r>
        <w:t>2. Quick Start สำหรับพนักงาน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CFCE7"/>
          </w:tcPr>
          <w:p>
            <w:pPr>
              <w:spacing w:after="40"/>
            </w:pPr>
            <w:r>
              <w:rPr>
                <w:rFonts w:ascii="Tahoma" w:hAnsi="Tahoma" w:eastAsia="Tahoma"/>
                <w:b/>
                <w:color w:val="0F172A"/>
                <w:sz w:val="20"/>
              </w:rPr>
              <w:t>ใช้ส่วนนี้ในวัน Training</w:t>
            </w:r>
          </w:p>
          <w:p>
            <w:pPr>
              <w:spacing w:after="0"/>
            </w:pPr>
            <w:r>
              <w:rPr>
                <w:rFonts w:ascii="Tahoma" w:hAnsi="Tahoma" w:eastAsia="Tahoma"/>
                <w:color w:val="334155"/>
                <w:sz w:val="18"/>
              </w:rPr>
              <w:t>พนักงานสามารถใช้งานประจำวันได้จาก 5 เมนูหลักบนมือถือ: Report, On-site, Home, Requests, Profile</w:t>
            </w:r>
          </w:p>
        </w:tc>
      </w:tr>
    </w:tbl>
    <w:p/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เปิด Web app และเข้าสู่ระบบด้วยบัญชีที่บริษัทกำหนด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เข้าหน้า Home แล้วตรวจสอบชื่อผู้ใช้และสถานะของวันนี้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กด Check-in เมื่อเริ่มงาน หากบริษัทใช้ QR ให้กดสแกน QR ตามจุดที่กำหนด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ระหว่างวันให้กรอก Daily Report ที่เมนู Report หรือ popup ที่ระบบแสดงหลัง Check-in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เมื่อเลิกงานให้กด Check-out และตรวจสอบ Daily Summary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หากทำ OT ให้เริ่ม OT ตามเวลาที่ระบบเปิดใช้งาน และกด End OT เมื่อจบงาน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ถ้าต้องลาหรือขอ OT ล่วงหน้า ให้เข้า Requests &gt; ยื่นคำขอใหม่</w:t>
      </w:r>
    </w:p>
    <w:p>
      <w:pPr>
        <w:pStyle w:val="Heading1"/>
        <w:spacing w:before="200" w:after="80"/>
      </w:pPr>
      <w:r>
        <w:t>3. การเข้าสู่ระบบ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เปิด URL ของระบบ TimeTracker จากเบราว์เซอร์บนคอมพิวเตอร์หรือมือถือ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กดเข้าสู่ระบบด้วย Google หรือวิธีที่บริษัทกำหนด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ถ้าเป็นผู้ใช้ใหม่ อาจอยู่ในสถานะ Pending approval จนกว่า Admin จะอนุมัติ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ถ้าบัญชีถูกระงับ ระบบจะแสดงหน้า Access suspended ให้ติดต่อผู้ดูแลระบบ</w:t>
      </w:r>
    </w:p>
    <w:p>
      <w:pPr>
        <w:pStyle w:val="Heading1"/>
        <w:spacing w:before="200" w:after="80"/>
      </w:pPr>
      <w:r>
        <w:t>4. การลงเวลา Home / Time Attendance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สถานการณ์</w:t>
            </w:r>
          </w:p>
        </w:tc>
        <w:tc>
          <w:tcPr>
            <w:tcW w:type="dxa" w:w="4422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สิ่งที่ต้องทำ</w:t>
            </w:r>
          </w:p>
        </w:tc>
        <w:tc>
          <w:tcPr>
            <w:tcW w:type="dxa" w:w="2835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หมายเหตุ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เริ่มงานปกติ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เข้า Home แล้วกด Check-in หรือสแกน QR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ระบบใช้เวลาและตำแหน่งตามเงื่อนไขที่ตั้งไว้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ทำงานในโรงงาน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เลือกประเภทงาน in factory ตามค่าเริ่มต้น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ควรอยู่ในพื้นที่ที่บริษัทกำหนด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ทำงานนอกสถานที่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ใช้เมนู On-site สำหรับงานที่ออกไปพร้อมทีม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ควรปิด On-site session ก่อน Check-out หลัก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เลิกงาน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กด Check-out และยืนยัน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ถ้าลืม ระบบมี Auto Check-out เวลา 17:30 ตามเงื่อนไขระบบ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ทำงานวันหยุด</w:t>
            </w:r>
          </w:p>
        </w:tc>
        <w:tc>
          <w:tcPr>
            <w:tcW w:type="dxa" w:w="442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Check-in ตามปกติ ระบบจะแสดงสถานะวันหยุด/working Saturday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บางกรณีมีสิทธิ์ day-off credit ตามนโยบาย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EF3C7"/>
          </w:tcPr>
          <w:p>
            <w:pPr>
              <w:spacing w:after="40"/>
            </w:pPr>
            <w:r>
              <w:rPr>
                <w:rFonts w:ascii="Tahoma" w:hAnsi="Tahoma" w:eastAsia="Tahoma"/>
                <w:b/>
                <w:color w:val="0F172A"/>
                <w:sz w:val="20"/>
              </w:rPr>
              <w:t>ข้อควรระวัง</w:t>
            </w:r>
          </w:p>
          <w:p>
            <w:pPr>
              <w:spacing w:after="0"/>
            </w:pPr>
            <w:r>
              <w:rPr>
                <w:rFonts w:ascii="Tahoma" w:hAnsi="Tahoma" w:eastAsia="Tahoma"/>
                <w:color w:val="334155"/>
                <w:sz w:val="18"/>
              </w:rPr>
              <w:t>ก่อนกด Check-out ให้ตรวจสอบว่ายังมี On-site session ค้างอยู่หรือไม่ หากมีควรปิด On-site ให้เรียบร้อยก่อน เพื่อให้เวลางานถูกต้อง</w:t>
            </w:r>
          </w:p>
        </w:tc>
      </w:tr>
    </w:tbl>
    <w:p/>
    <w:p>
      <w:pPr>
        <w:pStyle w:val="Heading1"/>
        <w:spacing w:before="200" w:after="80"/>
      </w:pPr>
      <w:r>
        <w:t>5. การทำ OT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ปุ่ม Start OT จะเปิดตามเวลาที่ระบบกำหนด ปัจจุบันหน้าจอระบุเวลา 18:00 น.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กด Start OT เมื่อเริ่มทำงานล่วงเวลา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เมื่อจบงาน OT ให้กด End OT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หลังจบ OT ระบบจะแสดงชั่วโมง OT ใน Daily Summary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ถ้าบริษัทกำหนดให้ OT ต้องอนุมัติ ให้ยื่นคำขอ OT ที่เมนู Requests และรอหัวหน้าอนุมัติ</w:t>
      </w:r>
    </w:p>
    <w:p>
      <w:pPr>
        <w:pStyle w:val="Heading1"/>
        <w:spacing w:before="200" w:after="80"/>
      </w:pPr>
      <w:r>
        <w:t>6. Daily Report</w:t>
      </w:r>
    </w:p>
    <w:p>
      <w:pPr>
        <w:spacing w:after="80" w:line="276" w:lineRule="auto"/>
      </w:pPr>
      <w:r>
        <w:rPr>
          <w:rFonts w:ascii="Tahoma" w:hAnsi="Tahoma" w:eastAsia="Tahoma"/>
          <w:color w:val="1F2937"/>
          <w:sz w:val="20"/>
        </w:rPr>
        <w:t>Daily Report ใช้บันทึกงานที่ทำในแต่ละวัน เพื่อให้หัวหน้าและทีมตรวจสอบแผนงาน/ผลการทำงานย้อนหลังได้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เข้าเมนู Report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เลือก End User / Project / รายละเอียดงานตามที่เกี่ยวข้อง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กรอกข้อมูลแผนงานหรือรายละเอียดงานประจำวัน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กดบันทึก และตรวจสอบใน Profile ว่าสถานะรายงานของวันนั้นขึ้นว่าส่งแล้ว</w:t>
      </w:r>
    </w:p>
    <w:p>
      <w:pPr>
        <w:pStyle w:val="Heading1"/>
        <w:spacing w:before="200" w:after="80"/>
      </w:pPr>
      <w:r>
        <w:t>7. Requests: ยื่น OT และใบลา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7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ประเภทคำขอ</w:t>
            </w:r>
          </w:p>
        </w:tc>
        <w:tc>
          <w:tcPr>
            <w:tcW w:type="dxa" w:w="4649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ขั้นตอน</w:t>
            </w:r>
          </w:p>
        </w:tc>
        <w:tc>
          <w:tcPr>
            <w:tcW w:type="dxa" w:w="272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ข้อมูลที่ควรกรอกให้ครบ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OT Request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Requests &gt; ยื่นคำขอใหม่ &gt; OT Request &gt; กรอกวันที่ ช่วงเวลา Project และเหตุผล &gt; ยื่นคำขอ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วันที่, เวลาเริ่ม-สิ้นสุด, Project, เหตุผลการทำ OT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Leave Request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Requests &gt; ยื่นคำขอใหม่ &gt; Leave Request &gt; เลือกประเภทลา วันที่/ช่วงเวลา เหตุผล &gt; ยื่นใบลา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ประเภทลา, วันที่ลา, เต็มวัน/ครึ่งวัน/รายชั่วโมง, เหตุผล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ติดตามสถานะ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กลับมาที่ Requests และดูคำขอของฉัน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สถานะหลักคือ รออนุมัติ, อนุมัติแล้ว, ไม่อนุมัติ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8FAFC"/>
          </w:tcPr>
          <w:p>
            <w:pPr>
              <w:spacing w:after="40"/>
            </w:pPr>
            <w:r>
              <w:rPr>
                <w:rFonts w:ascii="Tahoma" w:hAnsi="Tahoma" w:eastAsia="Tahoma"/>
                <w:b/>
                <w:color w:val="0F172A"/>
                <w:sz w:val="20"/>
              </w:rPr>
              <w:t>หมายเหตุเรื่องวันลา</w:t>
            </w:r>
          </w:p>
          <w:p>
            <w:pPr>
              <w:spacing w:after="0"/>
            </w:pPr>
            <w:r>
              <w:rPr>
                <w:rFonts w:ascii="Tahoma" w:hAnsi="Tahoma" w:eastAsia="Tahoma"/>
                <w:color w:val="334155"/>
                <w:sz w:val="18"/>
              </w:rPr>
              <w:t>ระบบแสดงสิทธิ์วันลาคงเหลือและจำนวนที่รออนุมัติ หากคำขอเกินสิทธิ์คงเหลือ อาจยังยื่นได้ แต่ต้องรอการอนุมัติจากหัวหน้าแผนกตามนโยบายบริษัท</w:t>
            </w:r>
          </w:p>
        </w:tc>
      </w:tr>
    </w:tbl>
    <w:p/>
    <w:p>
      <w:pPr>
        <w:pStyle w:val="Heading1"/>
        <w:spacing w:before="200" w:after="80"/>
      </w:pPr>
      <w:r>
        <w:t>8. On-site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เข้าเมนู On-site เพื่อดู session งานนอกสถานที่ของวันนี้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ถ้าเป็นหัวหน้าทีม/ผู้เริ่มงาน ให้กดสร้างห้อง On-site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เลือก End User / Project หรือเลือก Other แล้วกรอกชื่อลูกค้า/สถานที่เอง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เลือกสมาชิกทีมที่ร่วมงานนอกสถานที่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หลังสร้างห้อง ให้เข้าห้อง On-site และทำ Check-in / Check-out ตามสถานะของ session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สมาชิกทีมควรตรวจสอบว่าตนเองอยู่ใน session ที่ถูกต้องก่อนออกจากหน้างาน</w:t>
      </w:r>
    </w:p>
    <w:p>
      <w:pPr>
        <w:pStyle w:val="Heading1"/>
        <w:spacing w:before="200" w:after="80"/>
      </w:pPr>
      <w:r>
        <w:t>9. Calendar และ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28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เมนู</w:t>
            </w:r>
          </w:p>
        </w:tc>
        <w:tc>
          <w:tcPr>
            <w:tcW w:type="dxa" w:w="4139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สิ่งที่ดูได้</w:t>
            </w:r>
          </w:p>
        </w:tc>
        <w:tc>
          <w:tcPr>
            <w:tcW w:type="dxa" w:w="3175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ใช้เมื่อไหร่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Calendar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ปฏิทินรายเดือน, วันหยุด, แผนงาน, รายการในแต่ละวัน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วางแผนงานหรือดูวันหยุด/งานล่วงหน้า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Profile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ข้อมูลส่วนตัว, แผนก, ปฏิทินเข้างาน, สรุปรายงาน, สิทธิ์ลา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ตรวจสอบประวัติตัวเองและแก้ข้อมูลพื้นฐาน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Profile &gt; รายงาน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สถานะส่ง Daily Report ของแต่ละวัน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เช็กว่าวันใดยังไม่ได้ส่งรายงาน</w:t>
            </w:r>
          </w:p>
        </w:tc>
      </w:tr>
    </w:tbl>
    <w:p/>
    <w:p>
      <w:pPr>
        <w:pStyle w:val="Heading1"/>
        <w:spacing w:before="200" w:after="80"/>
      </w:pPr>
      <w:r>
        <w:t>10. สำหรับหัวหน้า / ผู้อนุมัติ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เข้าเมนู Requests เพื่อดูคำขอที่รออนุมัติ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เลือกแท็บ รออนุมัติ และเลือก OT หรือ Leave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กดเปิดรายละเอียดคำขอเพื่อตรวจสอบวันที่ เวลา เหตุผล Project และข้อมูลพนักงาน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กดอนุมัติหากข้อมูลถูกต้อง หรือกดไม่อนุมัติพร้อมระบุเหตุผล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คำขอที่ดำเนินการแล้วจะแสดงชื่อผู้อนุมัติ/ไม่อนุมัติในรายละเอียดคำขอ</w:t>
      </w:r>
    </w:p>
    <w:p>
      <w:pPr>
        <w:pStyle w:val="Heading1"/>
        <w:spacing w:before="200" w:after="80"/>
      </w:pPr>
      <w:r>
        <w:t>11. สำหรับ HR / Admin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4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เมนู</w:t>
            </w:r>
          </w:p>
        </w:tc>
        <w:tc>
          <w:tcPr>
            <w:tcW w:type="dxa" w:w="4139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หน้าที่หลัก</w:t>
            </w:r>
          </w:p>
        </w:tc>
        <w:tc>
          <w:tcPr>
            <w:tcW w:type="dxa" w:w="306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ข้อควรตรวจ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Team / Project Summary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ดูสรุปรายงานตาม Project, End User, ผู้ทำงาน และ Export Excel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เลือกเดือนและ filter ให้ตรงก่อน export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HR Attendance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ดู Attendance Summary รายบุคคล/ภาพรวม และ Export Excel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เลือกช่วงวันที่และรายชื่อพนักงานให้ถูกต้อง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Daily Audit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ตรวจรายวันว่าใครมา, สาย, ขาด, ลา, ส่งรายงานหรือไม่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ใช้วันที่และตัวกรองสถานะเพื่อตรวจเร็ว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Report Sync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ตรวจว่าเวลาทำงานกับ Daily Report ครบ/ตรงกันหรือไม่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ดูสถานะ Synced, Partial, No report, No log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QR Display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เปิดจอสแกน QR สำหรับจุดลงเวลา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ควรเปิดบนเครื่อง/จอที่พนักงานเข้าถึงได้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Settings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จัดการผู้ใช้ สิทธิ์ วันหยุด Project/End User Leave policy และ notification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แก้เฉพาะข้อมูลที่ได้รับอนุญาต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t>12. FAQ / ปัญหาที่พบบ่อย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24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ปัญหา</w:t>
            </w:r>
          </w:p>
        </w:tc>
        <w:tc>
          <w:tcPr>
            <w:tcW w:type="dxa" w:w="323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สาเหตุที่เป็นไปได้</w:t>
            </w:r>
          </w:p>
        </w:tc>
        <w:tc>
          <w:tcPr>
            <w:tcW w:type="dxa" w:w="3685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แนวทางแก้ไข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เข้าสู่ระบบไม่ได้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บัญชียังไม่อนุมัติ, ใช้อีเมลผิด, ถูกระงับสิทธิ์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ตรวจสอบอีเมลและแจ้ง Admin ให้ตรวจสถานะบัญชี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สแกน QR ไม่ได้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กล้องไม่อนุญาต, QR หมดอายุ, อินเทอร์เน็ตไม่เสถียร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อนุญาตกล้อง รีเฟรชหน้า หรือแจ้งผู้ดูแลจอ QR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กด Check-in ไม่ผ่าน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อยู่นอกพื้นที่ที่กำหนดหรือ GPS ไม่พร้อม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เปิด Location permission แล้วลองใหม่ในพื้นที่ที่ถูกต้อง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ลืม Check-out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ไม่ได้กดออกงานก่อนเวลาเลิกงาน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ตรวจสอบว่า Auto Check-out ถูกบันทึกหรือแจ้งหัวหน้า/HR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Daily Report ยังขึ้นว่ายังไม่ส่ง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ยังไม่ได้บันทึก หรือเลือกวันที่ไม่ตรง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เข้า Report บันทึกใหม่ และตรวจที่ Profile อีกครั้ง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คำขอไม่อนุมัติ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ข้อมูลไม่ครบ หรือไม่ตรงตามนโยบาย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เปิดรายละเอียดคำขอเพื่ออ่านเหตุผล แล้วส่งคำขอใหม่หากจำเป็น</w:t>
            </w:r>
          </w:p>
        </w:tc>
      </w:tr>
    </w:tbl>
    <w:p/>
    <w:p>
      <w:pPr>
        <w:pStyle w:val="Heading1"/>
        <w:spacing w:before="200" w:after="80"/>
      </w:pPr>
      <w:r>
        <w:t>13. Training Checklist วันที่ 16 พฤษภาคม 2026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ทดลอง Login และตรวจสอบชื่อผู้ใช้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สาธิต Check-in / Check-out และอธิบาย Auto Check-out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สาธิตการกรอก Daily Report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สาธิตการยื่น OT Request และ Leave Request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สาธิต On-site session แบบหัวหน้าทีมและสมาชิกทีม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สาธิต Profile เพื่อดูประวัติและสถานะรายงาน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สำหรับหัวหน้า: สาธิตการอนุมัติ/ไม่อนุมัติคำขอ</w:t>
      </w:r>
    </w:p>
    <w:p>
      <w:pPr>
        <w:pStyle w:val="ListBullet"/>
        <w:spacing w:after="40"/>
      </w:pPr>
      <w:r>
        <w:rPr>
          <w:rFonts w:ascii="Tahoma" w:hAnsi="Tahoma" w:eastAsia="Tahoma"/>
          <w:sz w:val="20"/>
        </w:rPr>
        <w:t>สำหรับ HR/Admin: สาธิต HR Attendance, Daily Audit, Report Sync และ Export Excel</w:t>
      </w:r>
    </w:p>
    <w:p>
      <w:pPr>
        <w:pStyle w:val="Heading1"/>
        <w:spacing w:before="200" w:after="80"/>
      </w:pPr>
      <w:r>
        <w:t>14. ประวัติการแก้ไขเอกสาร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417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เวอร์ชัน</w:t>
            </w:r>
          </w:p>
        </w:tc>
        <w:tc>
          <w:tcPr>
            <w:tcW w:type="dxa" w:w="2381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วันที่</w:t>
            </w:r>
          </w:p>
        </w:tc>
        <w:tc>
          <w:tcPr>
            <w:tcW w:type="dxa" w:w="5443"/>
            <w:vAlign w:val="center"/>
            <w:shd w:fill="E0F2FE"/>
          </w:tcPr>
          <w:p>
            <w:pPr>
              <w:jc w:val="left"/>
            </w:pPr>
            <w:r/>
            <w:r>
              <w:rPr>
                <w:rFonts w:ascii="Tahoma" w:hAnsi="Tahoma" w:eastAsia="Tahoma"/>
                <w:b/>
                <w:color w:val="0F172A"/>
                <w:sz w:val="18"/>
              </w:rPr>
              <w:t>รายละเอียด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v1.0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14 พฤษภาคม 2026</w:t>
            </w:r>
          </w:p>
        </w:tc>
        <w:tc>
          <w:tcPr>
            <w:tcW w:type="dxa" w:w="5443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sz w:val="17"/>
              </w:rPr>
              <w:t>จัดทำคู่มือสำหรับประกาศใช้งานและ Training รอบแรก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color w:val="64748B"/>
        <w:sz w:val="16"/>
      </w:rPr>
      <w:t xml:space="preserve">TimeTracker User Manual v1.0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